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 xmlns:w="http://schemas.openxmlformats.org/wordprocessingml/2006/main">
        <w:t xml:space="preserve">&lt;question&gt;What is PFD (Primary Flight Display)?</w:t>
      </w:r>
    </w:p>
    <w:p>
      <w:r xmlns:w="http://schemas.openxmlformats.org/wordprocessingml/2006/main">
        <w:t xml:space="preserve">&lt;variant&gt; Primary flight data indicator</w:t>
      </w:r>
    </w:p>
    <w:p>
      <w:r xmlns:w="http://schemas.openxmlformats.org/wordprocessingml/2006/main">
        <w:t xml:space="preserve">&lt;variant&gt; Engine running indicator</w:t>
      </w:r>
    </w:p>
    <w:p>
      <w:r xmlns:w="http://schemas.openxmlformats.org/wordprocessingml/2006/main">
        <w:t xml:space="preserve">&lt;variant&gt;Hydraulic system status indicator</w:t>
      </w:r>
    </w:p>
    <w:p>
      <w:r xmlns:w="http://schemas.openxmlformats.org/wordprocessingml/2006/main">
        <w:t xml:space="preserve">&lt;question&gt;What does the speed section on the PFD display?</w:t>
      </w:r>
    </w:p>
    <w:p>
      <w:r xmlns:w="http://schemas.openxmlformats.org/wordprocessingml/2006/main">
        <w:t xml:space="preserve">&lt;variant&gt; Current airspeed</w:t>
      </w:r>
    </w:p>
    <w:p>
      <w:r xmlns:w="http://schemas.openxmlformats.org/wordprocessingml/2006/main">
        <w:t xml:space="preserve">&lt;variant&gt; Aircraft weight</w:t>
      </w:r>
    </w:p>
    <w:p>
      <w:r xmlns:w="http://schemas.openxmlformats.org/wordprocessingml/2006/main">
        <w:t xml:space="preserve">&lt;variant&gt;Air conditioning system pressure</w:t>
      </w:r>
    </w:p>
    <w:p>
      <w:r xmlns:w="http://schemas.openxmlformats.org/wordprocessingml/2006/main">
        <w:t xml:space="preserve">&lt;question&gt;What color on the FMA indicates active mode?</w:t>
      </w:r>
    </w:p>
    <w:p>
      <w:r xmlns:w="http://schemas.openxmlformats.org/wordprocessingml/2006/main">
        <w:t xml:space="preserve">&lt;variant&gt; Green</w:t>
      </w:r>
    </w:p>
    <w:p>
      <w:r xmlns:w="http://schemas.openxmlformats.org/wordprocessingml/2006/main">
        <w:t xml:space="preserve">&lt;variant&gt; Red</w:t>
      </w:r>
    </w:p>
    <w:p>
      <w:r xmlns:w="http://schemas.openxmlformats.org/wordprocessingml/2006/main">
        <w:t xml:space="preserve">&lt;variant&gt; Yellow</w:t>
      </w:r>
    </w:p>
    <w:p>
      <w:r xmlns:w="http://schemas.openxmlformats.org/wordprocessingml/2006/main">
        <w:t xml:space="preserve">&lt;question&gt;Which instrument is the primary navigation indicator?</w:t>
      </w:r>
    </w:p>
    <w:p>
      <w:r xmlns:w="http://schemas.openxmlformats.org/wordprocessingml/2006/main">
        <w:t xml:space="preserve">&lt;variant&gt; ND</w:t>
      </w:r>
    </w:p>
    <w:p>
      <w:r xmlns:w="http://schemas.openxmlformats.org/wordprocessingml/2006/main">
        <w:t xml:space="preserve">&lt;variant&gt; ECAM</w:t>
      </w:r>
    </w:p>
    <w:p>
      <w:r xmlns:w="http://schemas.openxmlformats.org/wordprocessingml/2006/main">
        <w:t xml:space="preserve">&lt;variant&gt; EICAS</w:t>
      </w:r>
    </w:p>
    <w:p>
      <w:r xmlns:w="http://schemas.openxmlformats.org/wordprocessingml/2006/main">
        <w:t xml:space="preserve">&lt;question&gt;What does the altitude section on the PFD display?</w:t>
      </w:r>
    </w:p>
    <w:p>
      <w:r xmlns:w="http://schemas.openxmlformats.org/wordprocessingml/2006/main">
        <w:t xml:space="preserve">&lt;variant&gt; Current altitude and vertical speed</w:t>
      </w:r>
    </w:p>
    <w:p>
      <w:r xmlns:w="http://schemas.openxmlformats.org/wordprocessingml/2006/main">
        <w:t xml:space="preserve">&lt;variant&gt;Air temperature</w:t>
      </w:r>
    </w:p>
    <w:p>
      <w:r xmlns:w="http://schemas.openxmlformats.org/wordprocessingml/2006/main">
        <w:t xml:space="preserve">&lt;variant&gt; Flaps condition</w:t>
      </w:r>
    </w:p>
    <w:p>
      <w:r xmlns:w="http://schemas.openxmlformats.org/wordprocessingml/2006/main">
        <w:t xml:space="preserve">&lt;question&gt; Which cockpit element displays engine parameters on an Airbus?</w:t>
      </w:r>
    </w:p>
    <w:p>
      <w:r xmlns:w="http://schemas.openxmlformats.org/wordprocessingml/2006/main">
        <w:t xml:space="preserve">&lt;variant&gt; ECAM</w:t>
      </w:r>
    </w:p>
    <w:p>
      <w:r xmlns:w="http://schemas.openxmlformats.org/wordprocessingml/2006/main">
        <w:t xml:space="preserve">&lt;variant&gt; ND</w:t>
      </w:r>
    </w:p>
    <w:p>
      <w:r xmlns:w="http://schemas.openxmlformats.org/wordprocessingml/2006/main">
        <w:t xml:space="preserve">&lt;variant&gt; PFD</w:t>
      </w:r>
    </w:p>
    <w:p>
      <w:r xmlns:w="http://schemas.openxmlformats.org/wordprocessingml/2006/main">
        <w:t xml:space="preserve">&lt;question&gt;What parameter is displayed on the FMA?</w:t>
      </w:r>
    </w:p>
    <w:p>
      <w:r xmlns:w="http://schemas.openxmlformats.org/wordprocessingml/2006/main">
        <w:t xml:space="preserve">&lt;variant&gt; Autopilot and autothrottle modes</w:t>
      </w:r>
    </w:p>
    <w:p>
      <w:r xmlns:w="http://schemas.openxmlformats.org/wordprocessingml/2006/main">
        <w:t xml:space="preserve">&lt;variant&gt; ETA Forecast</w:t>
      </w:r>
    </w:p>
    <w:p>
      <w:r xmlns:w="http://schemas.openxmlformats.org/wordprocessingml/2006/main">
        <w:t xml:space="preserve">&lt;variant&gt; Loading the luggage compartment</w:t>
      </w:r>
    </w:p>
    <w:p>
      <w:r xmlns:w="http://schemas.openxmlformats.org/wordprocessingml/2006/main">
        <w:t xml:space="preserve">&lt;question&gt;What does the aircraft attitude indicator on the PFD show?</w:t>
      </w:r>
    </w:p>
    <w:p>
      <w:r xmlns:w="http://schemas.openxmlformats.org/wordprocessingml/2006/main">
        <w:t xml:space="preserve">&lt;variant&gt; Pitch and roll</w:t>
      </w:r>
    </w:p>
    <w:p>
      <w:r xmlns:w="http://schemas.openxmlformats.org/wordprocessingml/2006/main">
        <w:t xml:space="preserve">&lt;variant&gt; Wind speed</w:t>
      </w:r>
    </w:p>
    <w:p>
      <w:r xmlns:w="http://schemas.openxmlformats.org/wordprocessingml/2006/main">
        <w:t xml:space="preserve">&lt;variant&gt;Fuel pressure</w:t>
      </w:r>
    </w:p>
    <w:p>
      <w:r xmlns:w="http://schemas.openxmlformats.org/wordprocessingml/2006/main">
        <w:t xml:space="preserve">&lt;question&gt; Which scale on the PFD shows the speed limit?</w:t>
      </w:r>
    </w:p>
    <w:p>
      <w:r xmlns:w="http://schemas.openxmlformats.org/wordprocessingml/2006/main">
        <w:t xml:space="preserve">&lt;variant&gt; Red grid (max speed)</w:t>
      </w:r>
    </w:p>
    <w:p>
      <w:r xmlns:w="http://schemas.openxmlformats.org/wordprocessingml/2006/main">
        <w:t xml:space="preserve">&lt;variant&gt; Blue ribbon</w:t>
      </w:r>
    </w:p>
    <w:p>
      <w:r xmlns:w="http://schemas.openxmlformats.org/wordprocessingml/2006/main">
        <w:t xml:space="preserve">&lt;variant&gt; Black Mark</w:t>
      </w:r>
    </w:p>
    <w:p>
      <w:r xmlns:w="http://schemas.openxmlformats.org/wordprocessingml/2006/main">
        <w:t xml:space="preserve">&lt;question&gt;What does the purple triangle on the speed tape mean?</w:t>
      </w:r>
    </w:p>
    <w:p>
      <w:r xmlns:w="http://schemas.openxmlformats.org/wordprocessingml/2006/main">
        <w:t xml:space="preserve">&lt;variant&gt; Set speed without auto traction</w:t>
      </w:r>
    </w:p>
    <w:p>
      <w:r xmlns:w="http://schemas.openxmlformats.org/wordprocessingml/2006/main">
        <w:t xml:space="preserve">&lt;variant&gt; Minimum flight speed</w:t>
      </w:r>
    </w:p>
    <w:p>
      <w:r xmlns:w="http://schemas.openxmlformats.org/wordprocessingml/2006/main">
        <w:t xml:space="preserve">&lt;variant&gt; Stall speed</w:t>
      </w:r>
    </w:p>
    <w:p>
      <w:r xmlns:w="http://schemas.openxmlformats.org/wordprocessingml/2006/main">
        <w:t xml:space="preserve">&lt;question&gt;Where are the navigation waypoints displayed?</w:t>
      </w:r>
    </w:p>
    <w:p>
      <w:r xmlns:w="http://schemas.openxmlformats.org/wordprocessingml/2006/main">
        <w:t xml:space="preserve">&lt;variant&gt; On ND</w:t>
      </w:r>
    </w:p>
    <w:p>
      <w:r xmlns:w="http://schemas.openxmlformats.org/wordprocessingml/2006/main">
        <w:t xml:space="preserve">&lt;variant&gt; On ECAM</w:t>
      </w:r>
    </w:p>
    <w:p>
      <w:r xmlns:w="http://schemas.openxmlformats.org/wordprocessingml/2006/main">
        <w:t xml:space="preserve">&lt;variant&gt; On FMA</w:t>
      </w:r>
    </w:p>
    <w:p>
      <w:r xmlns:w="http://schemas.openxmlformats.org/wordprocessingml/2006/main">
        <w:t xml:space="preserve">&lt;question&gt;What is ECAM?</w:t>
      </w:r>
    </w:p>
    <w:p>
      <w:r xmlns:w="http://schemas.openxmlformats.org/wordprocessingml/2006/main">
        <w:t xml:space="preserve">&lt;variant&gt; Electronic centralized aircraft monitor</w:t>
      </w:r>
    </w:p>
    <w:p>
      <w:r xmlns:w="http://schemas.openxmlformats.org/wordprocessingml/2006/main">
        <w:t xml:space="preserve">&lt;variant&gt; Electronic fuel control module</w:t>
      </w:r>
    </w:p>
    <w:p>
      <w:r xmlns:w="http://schemas.openxmlformats.org/wordprocessingml/2006/main">
        <w:t xml:space="preserve">&lt;variant&gt; Emergency power supply system</w:t>
      </w:r>
    </w:p>
    <w:p>
      <w:r xmlns:w="http://schemas.openxmlformats.org/wordprocessingml/2006/main">
        <w:t xml:space="preserve">&lt;question&gt;Which indicator shows ILS information?</w:t>
      </w:r>
    </w:p>
    <w:p>
      <w:r xmlns:w="http://schemas.openxmlformats.org/wordprocessingml/2006/main">
        <w:t xml:space="preserve">&lt;variant&gt; PFD</w:t>
      </w:r>
    </w:p>
    <w:p>
      <w:r xmlns:w="http://schemas.openxmlformats.org/wordprocessingml/2006/main">
        <w:t xml:space="preserve">&lt;variant&gt; ECAM</w:t>
      </w:r>
    </w:p>
    <w:p>
      <w:r xmlns:w="http://schemas.openxmlformats.org/wordprocessingml/2006/main">
        <w:t xml:space="preserve">&lt;variant&gt; FMS CDU</w:t>
      </w:r>
    </w:p>
    <w:p>
      <w:r xmlns:w="http://schemas.openxmlformats.org/wordprocessingml/2006/main">
        <w:t xml:space="preserve">&lt;question&gt;What does A/THR mean on FMA?</w:t>
      </w:r>
    </w:p>
    <w:p>
      <w:r xmlns:w="http://schemas.openxmlformats.org/wordprocessingml/2006/main">
        <w:t xml:space="preserve">&lt;variant&gt; Automatic traction</w:t>
      </w:r>
    </w:p>
    <w:p>
      <w:r xmlns:w="http://schemas.openxmlformats.org/wordprocessingml/2006/main">
        <w:t xml:space="preserve">&lt;variant&gt; Automatic landing gear retraction</w:t>
      </w:r>
    </w:p>
    <w:p>
      <w:r xmlns:w="http://schemas.openxmlformats.org/wordprocessingml/2006/main">
        <w:t xml:space="preserve">&lt;variant&gt; Automatic course stabilization</w:t>
      </w:r>
    </w:p>
    <w:p>
      <w:r xmlns:w="http://schemas.openxmlformats.org/wordprocessingml/2006/main">
        <w:t xml:space="preserve">&lt;question&gt;What does the vertical speed display on the PFD?</w:t>
      </w:r>
    </w:p>
    <w:p>
      <w:r xmlns:w="http://schemas.openxmlformats.org/wordprocessingml/2006/main">
        <w:t xml:space="preserve">&lt;variant&gt; Rate of climb/descent in feet per minute</w:t>
      </w:r>
    </w:p>
    <w:p>
      <w:r xmlns:w="http://schemas.openxmlformats.org/wordprocessingml/2006/main">
        <w:t xml:space="preserve">&lt;variant&gt; Wind speed</w:t>
      </w:r>
    </w:p>
    <w:p>
      <w:r xmlns:w="http://schemas.openxmlformats.org/wordprocessingml/2006/main">
        <w:t xml:space="preserve">&lt;variant&gt; Temperature gain rate</w:t>
      </w:r>
    </w:p>
    <w:p>
      <w:r xmlns:w="http://schemas.openxmlformats.org/wordprocessingml/2006/main">
        <w:t xml:space="preserve">&lt;question&gt; Which system is responsible for automatic flight control along the route?</w:t>
      </w:r>
    </w:p>
    <w:p>
      <w:r xmlns:w="http://schemas.openxmlformats.org/wordprocessingml/2006/main">
        <w:t xml:space="preserve">&lt;variant&gt; FMS</w:t>
      </w:r>
    </w:p>
    <w:p>
      <w:r xmlns:w="http://schemas.openxmlformats.org/wordprocessingml/2006/main">
        <w:t xml:space="preserve">&lt;variant&gt; ECAM</w:t>
      </w:r>
    </w:p>
    <w:p>
      <w:r xmlns:w="http://schemas.openxmlformats.org/wordprocessingml/2006/main">
        <w:t xml:space="preserve">&lt;variant&gt; EICAS</w:t>
      </w:r>
    </w:p>
    <w:p>
      <w:r xmlns:w="http://schemas.openxmlformats.org/wordprocessingml/2006/main">
        <w:t xml:space="preserve">&lt;question&gt;What does ND show in PLAN mode?</w:t>
      </w:r>
    </w:p>
    <w:p>
      <w:r xmlns:w="http://schemas.openxmlformats.org/wordprocessingml/2006/main">
        <w:t xml:space="preserve">&lt;variant&gt; The entire route is oriented north</w:t>
      </w:r>
    </w:p>
    <w:p>
      <w:r xmlns:w="http://schemas.openxmlformats.org/wordprocessingml/2006/main">
        <w:t xml:space="preserve">&lt;variant&gt; Current speed</w:t>
      </w:r>
    </w:p>
    <w:p>
      <w:r xmlns:w="http://schemas.openxmlformats.org/wordprocessingml/2006/main">
        <w:t xml:space="preserve">&lt;variant&gt; Engine parameters</w:t>
      </w:r>
    </w:p>
    <w:p>
      <w:r xmlns:w="http://schemas.openxmlformats.org/wordprocessingml/2006/main">
        <w:t xml:space="preserve">&lt;question&gt;What does decision height mean?</w:t>
      </w:r>
    </w:p>
    <w:p>
      <w:r xmlns:w="http://schemas.openxmlformats.org/wordprocessingml/2006/main">
        <w:t xml:space="preserve">&lt;variant&gt; The altitude at which the decision is made to continue landing</w:t>
      </w:r>
    </w:p>
    <w:p>
      <w:r xmlns:w="http://schemas.openxmlformats.org/wordprocessingml/2006/main">
        <w:t xml:space="preserve">&lt;variant&gt; Minimum permissible flight altitude</w:t>
      </w:r>
    </w:p>
    <w:p>
      <w:r xmlns:w="http://schemas.openxmlformats.org/wordprocessingml/2006/main">
        <w:t xml:space="preserve">&lt;variant&gt; Speed limit when dialing</w:t>
      </w:r>
    </w:p>
    <w:p>
      <w:r xmlns:w="http://schemas.openxmlformats.org/wordprocessingml/2006/main">
        <w:t xml:space="preserve">&lt;question&gt;What does TCAS display on ND?</w:t>
      </w:r>
    </w:p>
    <w:p>
      <w:r xmlns:w="http://schemas.openxmlformats.org/wordprocessingml/2006/main">
        <w:t xml:space="preserve">&lt;variant&gt; Other aircraft and distance to them</w:t>
      </w:r>
    </w:p>
    <w:p>
      <w:r xmlns:w="http://schemas.openxmlformats.org/wordprocessingml/2006/main">
        <w:t xml:space="preserve">&lt;variant&gt; Cloudiness</w:t>
      </w:r>
    </w:p>
    <w:p>
      <w:r xmlns:w="http://schemas.openxmlformats.org/wordprocessingml/2006/main">
        <w:t xml:space="preserve">&lt;variant&gt; Engine loading</w:t>
      </w:r>
    </w:p>
    <w:p>
      <w:r xmlns:w="http://schemas.openxmlformats.org/wordprocessingml/2006/main">
        <w:t xml:space="preserve">&lt;question&gt;What is FCU used for?</w:t>
      </w:r>
    </w:p>
    <w:p>
      <w:r xmlns:w="http://schemas.openxmlformats.org/wordprocessingml/2006/main">
        <w:t xml:space="preserve">&lt;variant&gt; To set autopilot parameters (speed, course, altitude)</w:t>
      </w:r>
    </w:p>
    <w:p>
      <w:r xmlns:w="http://schemas.openxmlformats.org/wordprocessingml/2006/main">
        <w:t xml:space="preserve">&lt;variant&gt; To display navigation messages</w:t>
      </w:r>
    </w:p>
    <w:p>
      <w:r xmlns:w="http://schemas.openxmlformats.org/wordprocessingml/2006/main">
        <w:t xml:space="preserve">&lt;variant&gt; For fuel control</w:t>
      </w:r>
    </w:p>
    <w:p>
      <w:r xmlns:w="http://schemas.openxmlformats.org/wordprocessingml/2006/main">
        <w:t xml:space="preserve">&lt;question2&gt;What does the green circle on the PFD speed tape indicate?</w:t>
      </w:r>
    </w:p>
    <w:p>
      <w:r xmlns:w="http://schemas.openxmlformats.org/wordprocessingml/2006/main">
        <w:t xml:space="preserve">&lt;variant&gt; Ideal recommended speed</w:t>
      </w:r>
    </w:p>
    <w:p>
      <w:r xmlns:w="http://schemas.openxmlformats.org/wordprocessingml/2006/main">
        <w:t xml:space="preserve">&lt;variant&gt; Stall speed</w:t>
      </w:r>
    </w:p>
    <w:p>
      <w:r xmlns:w="http://schemas.openxmlformats.org/wordprocessingml/2006/main">
        <w:t xml:space="preserve">&lt;variant&gt; Go-around speed</w:t>
      </w:r>
    </w:p>
    <w:p>
      <w:r xmlns:w="http://schemas.openxmlformats.org/wordprocessingml/2006/main">
        <w:t xml:space="preserve">&lt;question2&gt;Why is the PFD considered the primary flight instrument?</w:t>
      </w:r>
    </w:p>
    <w:p>
      <w:r xmlns:w="http://schemas.openxmlformats.org/wordprocessingml/2006/main">
        <w:t xml:space="preserve">&lt;variant&gt; It combines key data: speed, altitude, heading and orientation</w:t>
      </w:r>
    </w:p>
    <w:p>
      <w:r xmlns:w="http://schemas.openxmlformats.org/wordprocessingml/2006/main">
        <w:t xml:space="preserve">&lt;variant&gt;He controls the autopilot</w:t>
      </w:r>
    </w:p>
    <w:p>
      <w:r xmlns:w="http://schemas.openxmlformats.org/wordprocessingml/2006/main">
        <w:t xml:space="preserve">&lt;variant&gt; It replaces navigation charts</w:t>
      </w:r>
    </w:p>
    <w:p>
      <w:r xmlns:w="http://schemas.openxmlformats.org/wordprocessingml/2006/main">
        <w:t xml:space="preserve">&lt;question2&gt;What does the FMA navigation section display?</w:t>
      </w:r>
    </w:p>
    <w:p>
      <w:r xmlns:w="http://schemas.openxmlformats.org/wordprocessingml/2006/main">
        <w:t xml:space="preserve">&lt;variant&gt; Active Lateral Guidance Mode (HDG, NAV, LOC)</w:t>
      </w:r>
    </w:p>
    <w:p>
      <w:r xmlns:w="http://schemas.openxmlformats.org/wordprocessingml/2006/main">
        <w:t xml:space="preserve">&lt;variant&gt;Air temperature</w:t>
      </w:r>
    </w:p>
    <w:p>
      <w:r xmlns:w="http://schemas.openxmlformats.org/wordprocessingml/2006/main">
        <w:t xml:space="preserve">&lt;variant&gt; Remaining fuel</w:t>
      </w:r>
    </w:p>
    <w:p>
      <w:r xmlns:w="http://schemas.openxmlformats.org/wordprocessingml/2006/main">
        <w:t xml:space="preserve">&lt;question2&gt;What is the purpose of different route colors on ND?</w:t>
      </w:r>
    </w:p>
    <w:p>
      <w:r xmlns:w="http://schemas.openxmlformats.org/wordprocessingml/2006/main">
        <w:t xml:space="preserve">&lt;variant&gt; To differentiate between guided and unguided navigation modes</w:t>
      </w:r>
    </w:p>
    <w:p>
      <w:r xmlns:w="http://schemas.openxmlformats.org/wordprocessingml/2006/main">
        <w:t xml:space="preserve">&lt;variant&gt; To separate turbulent zones</w:t>
      </w:r>
    </w:p>
    <w:p>
      <w:r xmlns:w="http://schemas.openxmlformats.org/wordprocessingml/2006/main">
        <w:t xml:space="preserve">&lt;variant&gt; To display fuel levels</w:t>
      </w:r>
    </w:p>
    <w:p>
      <w:r xmlns:w="http://schemas.openxmlformats.org/wordprocessingml/2006/main">
        <w:t xml:space="preserve">&lt;question2&gt; How does ECAM warn the crew about a malfunction?</w:t>
      </w:r>
    </w:p>
    <w:p>
      <w:r xmlns:w="http://schemas.openxmlformats.org/wordprocessingml/2006/main">
        <w:t xml:space="preserve">&lt;variant&gt; Prints a message and highlights the corresponding system</w:t>
      </w:r>
    </w:p>
    <w:p>
      <w:r xmlns:w="http://schemas.openxmlformats.org/wordprocessingml/2006/main">
        <w:t xml:space="preserve">&lt;variant&gt; Emits a constant beep</w:t>
      </w:r>
    </w:p>
    <w:p>
      <w:r xmlns:w="http://schemas.openxmlformats.org/wordprocessingml/2006/main">
        <w:t xml:space="preserve">&lt;variant&gt; Blocks aircraft control</w:t>
      </w:r>
    </w:p>
    <w:p>
      <w:r xmlns:w="http://schemas.openxmlformats.org/wordprocessingml/2006/main">
        <w:t xml:space="preserve">&lt;question2&gt;What does the blue writing on the FMA mean?</w:t>
      </w:r>
    </w:p>
    <w:p>
      <w:r xmlns:w="http://schemas.openxmlformats.org/wordprocessingml/2006/main">
        <w:t xml:space="preserve">&lt;variant&gt; Specified but not activated mode</w:t>
      </w:r>
    </w:p>
    <w:p>
      <w:r xmlns:w="http://schemas.openxmlformats.org/wordprocessingml/2006/main">
        <w:t xml:space="preserve">&lt;variant&gt;System error</w:t>
      </w:r>
    </w:p>
    <w:p>
      <w:r xmlns:w="http://schemas.openxmlformats.org/wordprocessingml/2006/main">
        <w:t xml:space="preserve">&lt;variant&gt; Stall warning</w:t>
      </w:r>
    </w:p>
    <w:p>
      <w:r xmlns:w="http://schemas.openxmlformats.org/wordprocessingml/2006/main">
        <w:t xml:space="preserve">&lt;question2&gt;What does the red hash mark on the speed tape mean?</w:t>
      </w:r>
    </w:p>
    <w:p>
      <w:r xmlns:w="http://schemas.openxmlformats.org/wordprocessingml/2006/main">
        <w:t xml:space="preserve">&lt;variant&gt; Maximum permissible speed</w:t>
      </w:r>
    </w:p>
    <w:p>
      <w:r xmlns:w="http://schemas.openxmlformats.org/wordprocessingml/2006/main">
        <w:t xml:space="preserve">&lt;variant&gt; Minimum speed</w:t>
      </w:r>
    </w:p>
    <w:p>
      <w:r xmlns:w="http://schemas.openxmlformats.org/wordprocessingml/2006/main">
        <w:t xml:space="preserve">&lt;variant&gt; Recommended speed</w:t>
      </w:r>
    </w:p>
    <w:p>
      <w:r xmlns:w="http://schemas.openxmlformats.org/wordprocessingml/2006/main">
        <w:t xml:space="preserve">&lt;question2&gt; In what mode does ND display ILS elements?</w:t>
      </w:r>
    </w:p>
    <w:p>
      <w:r xmlns:w="http://schemas.openxmlformats.org/wordprocessingml/2006/main">
        <w:t xml:space="preserve">&lt;variant&gt; LS</w:t>
      </w:r>
    </w:p>
    <w:p>
      <w:r xmlns:w="http://schemas.openxmlformats.org/wordprocessingml/2006/main">
        <w:t xml:space="preserve">&lt;variant&gt; ARC</w:t>
      </w:r>
    </w:p>
    <w:p>
      <w:r xmlns:w="http://schemas.openxmlformats.org/wordprocessingml/2006/main">
        <w:t xml:space="preserve">&lt;variant&gt; PLAN</w:t>
      </w:r>
    </w:p>
    <w:p>
      <w:r xmlns:w="http://schemas.openxmlformats.org/wordprocessingml/2006/main">
        <w:t xml:space="preserve">&lt;question2&gt; How does ECAM display engine parameters?</w:t>
      </w:r>
    </w:p>
    <w:p>
      <w:r xmlns:w="http://schemas.openxmlformats.org/wordprocessingml/2006/main">
        <w:t xml:space="preserve">&lt;variant&gt; N1, N2, EGT and fuel consumption</w:t>
      </w:r>
    </w:p>
    <w:p>
      <w:r xmlns:w="http://schemas.openxmlformats.org/wordprocessingml/2006/main">
        <w:t xml:space="preserve">&lt;variant&gt; Fan speed only</w:t>
      </w:r>
    </w:p>
    <w:p>
      <w:r xmlns:w="http://schemas.openxmlformats.org/wordprocessingml/2006/main">
        <w:t xml:space="preserve">&lt;variant&gt; Interior temperature</w:t>
      </w:r>
    </w:p>
    <w:p>
      <w:r xmlns:w="http://schemas.openxmlformats.org/wordprocessingml/2006/main">
        <w:t xml:space="preserve">&lt;question2&gt;What does G/S mean on FMA?</w:t>
      </w:r>
    </w:p>
    <w:p>
      <w:r xmlns:w="http://schemas.openxmlformats.org/wordprocessingml/2006/main">
        <w:t xml:space="preserve">&lt;variant&gt; Active glide path guidance</w:t>
      </w:r>
    </w:p>
    <w:p>
      <w:r xmlns:w="http://schemas.openxmlformats.org/wordprocessingml/2006/main">
        <w:t xml:space="preserve">&lt;variant&gt; Active course maintenance</w:t>
      </w:r>
    </w:p>
    <w:p>
      <w:r xmlns:w="http://schemas.openxmlformats.org/wordprocessingml/2006/main">
        <w:t xml:space="preserve">&lt;variant&gt; Standby mode</w:t>
      </w:r>
    </w:p>
    <w:p>
      <w:r xmlns:w="http://schemas.openxmlformats.org/wordprocessingml/2006/main">
        <w:t xml:space="preserve">&lt;question2&gt;What does the Flight Director show on the PFD?</w:t>
      </w:r>
    </w:p>
    <w:p>
      <w:r xmlns:w="http://schemas.openxmlformats.org/wordprocessingml/2006/main">
        <w:t xml:space="preserve">&lt;variant&gt; Commands for proper aircraft control</w:t>
      </w:r>
    </w:p>
    <w:p>
      <w:r xmlns:w="http://schemas.openxmlformats.org/wordprocessingml/2006/main">
        <w:t xml:space="preserve">&lt;variant&gt;Actual position of the aircraft</w:t>
      </w:r>
    </w:p>
    <w:p>
      <w:r xmlns:w="http://schemas.openxmlformats.org/wordprocessingml/2006/main">
        <w:t xml:space="preserve">&lt;variant&gt; Wind direction only</w:t>
      </w:r>
    </w:p>
    <w:p>
      <w:r xmlns:w="http://schemas.openxmlformats.org/wordprocessingml/2006/main">
        <w:t xml:space="preserve">&lt;question2&gt;What is the ND ARC mode used for?</w:t>
      </w:r>
    </w:p>
    <w:p>
      <w:r xmlns:w="http://schemas.openxmlformats.org/wordprocessingml/2006/main">
        <w:t xml:space="preserve">&lt;variant&gt; Convenient display of surroundings and route</w:t>
      </w:r>
    </w:p>
    <w:p>
      <w:r xmlns:w="http://schemas.openxmlformats.org/wordprocessingml/2006/main">
        <w:t xml:space="preserve">&lt;variant&gt; For landing approach only</w:t>
      </w:r>
    </w:p>
    <w:p>
      <w:r xmlns:w="http://schemas.openxmlformats.org/wordprocessingml/2006/main">
        <w:t xml:space="preserve">&lt;variant&gt; For vertical navigation only</w:t>
      </w:r>
    </w:p>
    <w:p>
      <w:r xmlns:w="http://schemas.openxmlformats.org/wordprocessingml/2006/main">
        <w:t xml:space="preserve">&lt;question2&gt;Why does TCAS display the altitude of other aircraft in hundreds of feet?</w:t>
      </w:r>
    </w:p>
    <w:p>
      <w:r xmlns:w="http://schemas.openxmlformats.org/wordprocessingml/2006/main">
        <w:t xml:space="preserve">&lt;variant&gt; This is a standardized form of displaying relative altitude.</w:t>
      </w:r>
    </w:p>
    <w:p>
      <w:r xmlns:w="http://schemas.openxmlformats.org/wordprocessingml/2006/main">
        <w:t xml:space="preserve">&lt;variant&gt; More convenient for pilots</w:t>
      </w:r>
    </w:p>
    <w:p>
      <w:r xmlns:w="http://schemas.openxmlformats.org/wordprocessingml/2006/main">
        <w:t xml:space="preserve">&lt;variant&gt; Reduces CPU load</w:t>
      </w:r>
    </w:p>
    <w:p>
      <w:r xmlns:w="http://schemas.openxmlformats.org/wordprocessingml/2006/main">
        <w:t xml:space="preserve">&lt;question2&gt;What does the blue triangle on the course feed mean?</w:t>
      </w:r>
    </w:p>
    <w:p>
      <w:r xmlns:w="http://schemas.openxmlformats.org/wordprocessingml/2006/main">
        <w:t xml:space="preserve">&lt;variant&gt; Specified HDG direction</w:t>
      </w:r>
    </w:p>
    <w:p>
      <w:r xmlns:w="http://schemas.openxmlformats.org/wordprocessingml/2006/main">
        <w:t xml:space="preserve">&lt;variant&gt;Actual exchange rate</w:t>
      </w:r>
    </w:p>
    <w:p>
      <w:r xmlns:w="http://schemas.openxmlformats.org/wordprocessingml/2006/main">
        <w:t xml:space="preserve">&lt;variant&gt; Roll angle</w:t>
      </w:r>
    </w:p>
    <w:p>
      <w:r xmlns:w="http://schemas.openxmlformats.org/wordprocessingml/2006/main">
        <w:t xml:space="preserve">&lt;question2&gt;What does the radio altimeter indicator show?</w:t>
      </w:r>
    </w:p>
    <w:p>
      <w:r xmlns:w="http://schemas.openxmlformats.org/wordprocessingml/2006/main">
        <w:t xml:space="preserve">&lt;variant&gt; Altitude above ground below 2500 feet</w:t>
      </w:r>
    </w:p>
    <w:p>
      <w:r xmlns:w="http://schemas.openxmlformats.org/wordprocessingml/2006/main">
        <w:t xml:space="preserve">&lt;variant&gt; Geometric height</w:t>
      </w:r>
    </w:p>
    <w:p>
      <w:r xmlns:w="http://schemas.openxmlformats.org/wordprocessingml/2006/main">
        <w:t xml:space="preserve">&lt;variant&gt; Barometric altitude</w:t>
      </w:r>
    </w:p>
    <w:p>
      <w:r xmlns:w="http://schemas.openxmlformats.org/wordprocessingml/2006/main">
        <w:t xml:space="preserve">&lt;question3&gt; Why is it unacceptable to exceed 30° of bank?</w:t>
      </w:r>
    </w:p>
    <w:p>
      <w:r xmlns:w="http://schemas.openxmlformats.org/wordprocessingml/2006/main">
        <w:t xml:space="preserve">&lt;variant&gt;The protection systems are activated, keeping the aircraft within safe limits.</w:t>
      </w:r>
    </w:p>
    <w:p>
      <w:r xmlns:w="http://schemas.openxmlformats.org/wordprocessingml/2006/main">
        <w:t xml:space="preserve">&lt;variant&gt; Autopilot is disengaged</w:t>
      </w:r>
    </w:p>
    <w:p>
      <w:r xmlns:w="http://schemas.openxmlformats.org/wordprocessingml/2006/main">
        <w:t xml:space="preserve">&lt;variant&gt; The restriction applies only to landing</w:t>
      </w:r>
    </w:p>
    <w:p>
      <w:r xmlns:w="http://schemas.openxmlformats.org/wordprocessingml/2006/main">
        <w:t xml:space="preserve">&lt;question3&gt; How does FMS use IRS and EICAS data?</w:t>
      </w:r>
    </w:p>
    <w:p>
      <w:r xmlns:w="http://schemas.openxmlformats.org/wordprocessingml/2006/main">
        <w:t xml:space="preserve">&lt;variant&gt; Combines data from gyroscopes, accelerometers, and motor parameters to accurately calculate trajectory</w:t>
      </w:r>
    </w:p>
    <w:p>
      <w:r xmlns:w="http://schemas.openxmlformats.org/wordprocessingml/2006/main">
        <w:t xml:space="preserve">&lt;variant&gt; Recalculates the course using GPS only</w:t>
      </w:r>
    </w:p>
    <w:p>
      <w:r xmlns:w="http://schemas.openxmlformats.org/wordprocessingml/2006/main">
        <w:t xml:space="preserve">&lt;variant&gt; Uses auto-thrust data</w:t>
      </w:r>
    </w:p>
    <w:p>
      <w:r xmlns:w="http://schemas.openxmlformats.org/wordprocessingml/2006/main">
        <w:t xml:space="preserve">&lt;question3&gt;Why does ND display the ETA forecast?</w:t>
      </w:r>
    </w:p>
    <w:p>
      <w:r xmlns:w="http://schemas.openxmlformats.org/wordprocessingml/2006/main">
        <w:t xml:space="preserve">&lt;variant&gt; For precise planning of fuel, altitude and speed</w:t>
      </w:r>
    </w:p>
    <w:p>
      <w:r xmlns:w="http://schemas.openxmlformats.org/wordprocessingml/2006/main">
        <w:t xml:space="preserve">&lt;variant&gt; To display crew change time</w:t>
      </w:r>
    </w:p>
    <w:p>
      <w:r xmlns:w="http://schemas.openxmlformats.org/wordprocessingml/2006/main">
        <w:t xml:space="preserve">&lt;variant&gt; To calculate the glide path manually</w:t>
      </w:r>
    </w:p>
    <w:p>
      <w:r xmlns:w="http://schemas.openxmlformats.org/wordprocessingml/2006/main">
        <w:t xml:space="preserve">&lt;question3&gt;Why is the combined mapping of ILS and FD important?</w:t>
      </w:r>
    </w:p>
    <w:p>
      <w:r xmlns:w="http://schemas.openxmlformats.org/wordprocessingml/2006/main">
        <w:t xml:space="preserve">&lt;variant&gt; The pilot sees commands and deviations simultaneously, simplifying the approach</w:t>
      </w:r>
    </w:p>
    <w:p>
      <w:r xmlns:w="http://schemas.openxmlformats.org/wordprocessingml/2006/main">
        <w:t xml:space="preserve">&lt;variant&gt; The load on the autopilot is reduced</w:t>
      </w:r>
    </w:p>
    <w:p>
      <w:r xmlns:w="http://schemas.openxmlformats.org/wordprocessingml/2006/main">
        <w:t xml:space="preserve">&lt;variant&gt; Speeds up data output</w:t>
      </w:r>
    </w:p>
    <w:p>
      <w:r xmlns:w="http://schemas.openxmlformats.org/wordprocessingml/2006/main">
        <w:t xml:space="preserve">&lt;question3&gt; How does ECAM prevent crew errors?</w:t>
      </w:r>
    </w:p>
    <w:p>
      <w:r xmlns:w="http://schemas.openxmlformats.org/wordprocessingml/2006/main">
        <w:t xml:space="preserve">&lt;variant&gt; Provides a structured list of actions and highlights the failed system</w:t>
      </w:r>
    </w:p>
    <w:p>
      <w:r xmlns:w="http://schemas.openxmlformats.org/wordprocessingml/2006/main">
        <w:t xml:space="preserve">&lt;variant&gt; Blocks control</w:t>
      </w:r>
    </w:p>
    <w:p>
      <w:r xmlns:w="http://schemas.openxmlformats.org/wordprocessingml/2006/main">
        <w:t xml:space="preserve">&lt;variant&gt; Puts the aircraft into emergency mode</w:t>
      </w:r>
    </w:p>
    <w:p>
      <w:r xmlns:w="http://schemas.openxmlformats.org/wordprocessingml/2006/main">
        <w:t xml:space="preserve">&lt;question3&gt; How does FMA display autopilot modes?</w:t>
      </w:r>
    </w:p>
    <w:p>
      <w:r xmlns:w="http://schemas.openxmlformats.org/wordprocessingml/2006/main">
        <w:t xml:space="preserve">&lt;variant&gt; Separates modes into columns and displays their status in real time</w:t>
      </w:r>
    </w:p>
    <w:p>
      <w:r xmlns:w="http://schemas.openxmlformats.org/wordprocessingml/2006/main">
        <w:t xml:space="preserve">&lt;variant&gt; Only blinks when an error occurs</w:t>
      </w:r>
    </w:p>
    <w:p>
      <w:r xmlns:w="http://schemas.openxmlformats.org/wordprocessingml/2006/main">
        <w:t xml:space="preserve">&lt;variant&gt; Displays text notifications without structure</w:t>
      </w:r>
    </w:p>
    <w:p>
      <w:r xmlns:w="http://schemas.openxmlformats.org/wordprocessingml/2006/main">
        <w:t xml:space="preserve">&lt;question3&gt; Why take into account the influence of wind on the course?</w:t>
      </w:r>
    </w:p>
    <w:p>
      <w:r xmlns:w="http://schemas.openxmlformats.org/wordprocessingml/2006/main">
        <w:t xml:space="preserve">&lt;variant&gt; Wind drift compensation allows you to maintain the actual trajectory</w:t>
      </w:r>
    </w:p>
    <w:p>
      <w:r xmlns:w="http://schemas.openxmlformats.org/wordprocessingml/2006/main">
        <w:t xml:space="preserve">&lt;variant&gt; For auto traction control</w:t>
      </w:r>
    </w:p>
    <w:p>
      <w:r xmlns:w="http://schemas.openxmlformats.org/wordprocessingml/2006/main">
        <w:t xml:space="preserve">&lt;variant&gt; To calculate the load</w:t>
      </w:r>
    </w:p>
    <w:p>
      <w:r xmlns:w="http://schemas.openxmlformats.org/wordprocessingml/2006/main">
        <w:t xml:space="preserve">&lt;question3&gt; How does the PFD provide autolanding?</w:t>
      </w:r>
    </w:p>
    <w:p>
      <w:r xmlns:w="http://schemas.openxmlformats.org/wordprocessingml/2006/main">
        <w:t xml:space="preserve">&lt;variant&gt; Using ILS, radio altimeter, and autopilot data</w:t>
      </w:r>
    </w:p>
    <w:p>
      <w:r xmlns:w="http://schemas.openxmlformats.org/wordprocessingml/2006/main">
        <w:t xml:space="preserve">&lt;variant&gt; Barometric altimeter only</w:t>
      </w:r>
    </w:p>
    <w:p>
      <w:r xmlns:w="http://schemas.openxmlformats.org/wordprocessingml/2006/main">
        <w:t xml:space="preserve">&lt;variant&gt; GPS only</w:t>
      </w:r>
    </w:p>
    <w:p>
      <w:r xmlns:w="http://schemas.openxmlformats.org/wordprocessingml/2006/main">
        <w:t xml:space="preserve">&lt;question3&gt;Why is a dangerous aircraft displayed in orange?</w:t>
      </w:r>
    </w:p>
    <w:p>
      <w:r xmlns:w="http://schemas.openxmlformats.org/wordprocessingml/2006/main">
        <w:t xml:space="preserve">&lt;variant&gt; This indicates the TA/RA threat level according to international standards</w:t>
      </w:r>
    </w:p>
    <w:p>
      <w:r xmlns:w="http://schemas.openxmlformats.org/wordprocessingml/2006/main">
        <w:t xml:space="preserve">&lt;variant&gt;This is the Airbus corporate identity</w:t>
      </w:r>
    </w:p>
    <w:p>
      <w:r xmlns:w="http://schemas.openxmlformats.org/wordprocessingml/2006/main">
        <w:t xml:space="preserve">&lt;variant&gt; This reduces the load on the display.</w:t>
      </w:r>
    </w:p>
    <w:p>
      <w:r xmlns:w="http://schemas.openxmlformats.org/wordprocessingml/2006/main">
        <w:t xml:space="preserve">&lt;question3&gt; Why does FMS compare data from two computers?</w:t>
      </w:r>
    </w:p>
    <w:p>
      <w:r xmlns:w="http://schemas.openxmlformats.org/wordprocessingml/2006/main">
        <w:t xml:space="preserve">&lt;variant&gt; To detect discrepancies and prevent erroneous commands to the autopilot</w:t>
      </w:r>
    </w:p>
    <w:p>
      <w:r xmlns:w="http://schemas.openxmlformats.org/wordprocessingml/2006/main">
        <w:t xml:space="preserve">&lt;variant&gt; To save fuel</w:t>
      </w:r>
    </w:p>
    <w:p>
      <w:r xmlns:w="http://schemas.openxmlformats.org/wordprocessingml/2006/main">
        <w:t xml:space="preserve">&lt;variant&gt; To speed up ND output</w:t>
      </w:r>
    </w:p>
    <w:p>
      <w:r xmlns:w="http://schemas.openxmlformats.org/wordprocessingml/2006/main">
        <w:t xml:space="preserve">&lt;question&gt;What is a number system?</w:t>
      </w:r>
    </w:p>
    <w:p>
      <w:r xmlns:w="http://schemas.openxmlformats.org/wordprocessingml/2006/main">
        <w:t xml:space="preserve">&lt;variant&gt; A way of representing numbers using a set of symbols and rules</w:t>
      </w:r>
    </w:p>
    <w:p>
      <w:r xmlns:w="http://schemas.openxmlformats.org/wordprocessingml/2006/main">
        <w:t xml:space="preserve">&lt;variant&gt; Data encryption method</w:t>
      </w:r>
    </w:p>
    <w:p>
      <w:r xmlns:w="http://schemas.openxmlformats.org/wordprocessingml/2006/main">
        <w:t xml:space="preserve">&lt;variant&gt; Algorithm for sorting numbers</w:t>
      </w:r>
    </w:p>
    <w:p>
      <w:r xmlns:w="http://schemas.openxmlformats.org/wordprocessingml/2006/main">
        <w:t xml:space="preserve">&lt;question&gt;What is the base of the decimal system?</w:t>
      </w:r>
    </w:p>
    <w:p>
      <w:r xmlns:w="http://schemas.openxmlformats.org/wordprocessingml/2006/main">
        <w:t xml:space="preserve">&lt;variant&gt; 10</w:t>
      </w:r>
    </w:p>
    <w:p>
      <w:r xmlns:w="http://schemas.openxmlformats.org/wordprocessingml/2006/main">
        <w:t xml:space="preserve">&lt;variant&gt; 8</w:t>
      </w:r>
    </w:p>
    <w:p>
      <w:r xmlns:w="http://schemas.openxmlformats.org/wordprocessingml/2006/main">
        <w:t xml:space="preserve">&lt;variant&gt; 2</w:t>
      </w:r>
    </w:p>
    <w:p>
      <w:r xmlns:w="http://schemas.openxmlformats.org/wordprocessingml/2006/main">
        <w:t xml:space="preserve">&lt;question&gt;What numbers are used in the binary system?</w:t>
      </w:r>
    </w:p>
    <w:p>
      <w:r xmlns:w="http://schemas.openxmlformats.org/wordprocessingml/2006/main">
        <w:t xml:space="preserve">&lt;variant&gt; 0 and 1</w:t>
      </w:r>
    </w:p>
    <w:p>
      <w:r xmlns:w="http://schemas.openxmlformats.org/wordprocessingml/2006/main">
        <w:t xml:space="preserve">&lt;variant&gt; 0–9</w:t>
      </w:r>
    </w:p>
    <w:p>
      <w:r xmlns:w="http://schemas.openxmlformats.org/wordprocessingml/2006/main">
        <w:t xml:space="preserve">&lt;variant&gt; 1–8</w:t>
      </w:r>
    </w:p>
    <w:p>
      <w:r xmlns:w="http://schemas.openxmlformats.org/wordprocessingml/2006/main">
        <w:t xml:space="preserve">&lt;question&gt;What is the base of the octal system?</w:t>
      </w:r>
    </w:p>
    <w:p>
      <w:r xmlns:w="http://schemas.openxmlformats.org/wordprocessingml/2006/main">
        <w:t xml:space="preserve">&lt;variant&gt; 8</w:t>
      </w:r>
    </w:p>
    <w:p>
      <w:r xmlns:w="http://schemas.openxmlformats.org/wordprocessingml/2006/main">
        <w:t xml:space="preserve">&lt;variant&gt; 16</w:t>
      </w:r>
    </w:p>
    <w:p>
      <w:r xmlns:w="http://schemas.openxmlformats.org/wordprocessingml/2006/main">
        <w:t xml:space="preserve">&lt;variant&gt; 4</w:t>
      </w:r>
    </w:p>
    <w:p>
      <w:r xmlns:w="http://schemas.openxmlformats.org/wordprocessingml/2006/main">
        <w:t xml:space="preserve">&lt;question&gt; How many digits does the hexadecimal system contain?</w:t>
      </w:r>
    </w:p>
    <w:p>
      <w:r xmlns:w="http://schemas.openxmlformats.org/wordprocessingml/2006/main">
        <w:t xml:space="preserve">&lt;variant&gt; 16</w:t>
      </w:r>
    </w:p>
    <w:p>
      <w:r xmlns:w="http://schemas.openxmlformats.org/wordprocessingml/2006/main">
        <w:t xml:space="preserve">&lt;variant&gt; 10</w:t>
      </w:r>
    </w:p>
    <w:p>
      <w:r xmlns:w="http://schemas.openxmlformats.org/wordprocessingml/2006/main">
        <w:t xml:space="preserve">&lt;variant&gt; 8</w:t>
      </w:r>
    </w:p>
    <w:p>
      <w:r xmlns:w="http://schemas.openxmlformats.org/wordprocessingml/2006/main">
        <w:t xml:space="preserve">&lt;question&gt;What letter corresponds to the number 10 in HEX?</w:t>
      </w:r>
    </w:p>
    <w:p>
      <w:r xmlns:w="http://schemas.openxmlformats.org/wordprocessingml/2006/main">
        <w:t xml:space="preserve">&lt;variant&gt; A</w:t>
      </w:r>
    </w:p>
    <w:p>
      <w:r xmlns:w="http://schemas.openxmlformats.org/wordprocessingml/2006/main">
        <w:t xml:space="preserve">&lt;variant&gt; C</w:t>
      </w:r>
    </w:p>
    <w:p>
      <w:r xmlns:w="http://schemas.openxmlformats.org/wordprocessingml/2006/main">
        <w:t xml:space="preserve">&lt;variant&gt; F</w:t>
      </w:r>
    </w:p>
    <w:p>
      <w:r xmlns:w="http://schemas.openxmlformats.org/wordprocessingml/2006/main">
        <w:t xml:space="preserve">&lt;question&gt; How to convert a binary number to decimal?</w:t>
      </w:r>
    </w:p>
    <w:p>
      <w:r xmlns:w="http://schemas.openxmlformats.org/wordprocessingml/2006/main">
        <w:t xml:space="preserve">&lt;variant&gt;By multiplying the digits by powers of two and summing them</w:t>
      </w:r>
    </w:p>
    <w:p>
      <w:r xmlns:w="http://schemas.openxmlformats.org/wordprocessingml/2006/main">
        <w:t xml:space="preserve">&lt;variant&gt; By dividing by two</w:t>
      </w:r>
    </w:p>
    <w:p>
      <w:r xmlns:w="http://schemas.openxmlformats.org/wordprocessingml/2006/main">
        <w:t xml:space="preserve">&lt;variant&gt; By grouping by 4 digits</w:t>
      </w:r>
    </w:p>
    <w:p>
      <w:r xmlns:w="http://schemas.openxmlformats.org/wordprocessingml/2006/main">
        <w:t xml:space="preserve">&lt;question&gt;What number system do computers use?</w:t>
      </w:r>
    </w:p>
    <w:p>
      <w:r xmlns:w="http://schemas.openxmlformats.org/wordprocessingml/2006/main">
        <w:t xml:space="preserve">&lt;variant&gt; Binary</w:t>
      </w:r>
    </w:p>
    <w:p>
      <w:r xmlns:w="http://schemas.openxmlformats.org/wordprocessingml/2006/main">
        <w:t xml:space="preserve">&lt;variant&gt; Decimal</w:t>
      </w:r>
    </w:p>
    <w:p>
      <w:r xmlns:w="http://schemas.openxmlformats.org/wordprocessingml/2006/main">
        <w:t xml:space="preserve">&lt;variant&gt; Octal</w:t>
      </w:r>
    </w:p>
    <w:p>
      <w:r xmlns:w="http://schemas.openxmlformats.org/wordprocessingml/2006/main">
        <w:t xml:space="preserve">&lt;question&gt;What does the entry (1011)₂ mean?</w:t>
      </w:r>
    </w:p>
    <w:p>
      <w:r xmlns:w="http://schemas.openxmlformats.org/wordprocessingml/2006/main">
        <w:t xml:space="preserve">&lt;variant&gt; Binary number</w:t>
      </w:r>
    </w:p>
    <w:p>
      <w:r xmlns:w="http://schemas.openxmlformats.org/wordprocessingml/2006/main">
        <w:t xml:space="preserve">&lt;variant&gt; Octal number</w:t>
      </w:r>
    </w:p>
    <w:p>
      <w:r xmlns:w="http://schemas.openxmlformats.org/wordprocessingml/2006/main">
        <w:t xml:space="preserve">&lt;variant&gt; A number in hexadecimal notation</w:t>
      </w:r>
    </w:p>
    <w:p>
      <w:r xmlns:w="http://schemas.openxmlformats.org/wordprocessingml/2006/main">
        <w:t xml:space="preserve">&lt;question&gt;What is used to represent hexadecimal digits above 9?</w:t>
      </w:r>
    </w:p>
    <w:p>
      <w:r xmlns:w="http://schemas.openxmlformats.org/wordprocessingml/2006/main">
        <w:t xml:space="preserve">&lt;variant&gt; Letters A–F</w:t>
      </w:r>
    </w:p>
    <w:p>
      <w:r xmlns:w="http://schemas.openxmlformats.org/wordprocessingml/2006/main">
        <w:t xml:space="preserve">&lt;variant&gt; Letters G–L</w:t>
      </w:r>
    </w:p>
    <w:p>
      <w:r xmlns:w="http://schemas.openxmlformats.org/wordprocessingml/2006/main">
        <w:t xml:space="preserve">&lt;variant&gt; Letters M–R</w:t>
      </w:r>
    </w:p>
    <w:p>
      <w:r xmlns:w="http://schemas.openxmlformats.org/wordprocessingml/2006/main">
        <w:t xml:space="preserve">&lt;question&gt; How to represent the number 8 in binary?</w:t>
      </w:r>
    </w:p>
    <w:p>
      <w:r xmlns:w="http://schemas.openxmlformats.org/wordprocessingml/2006/main">
        <w:t xml:space="preserve">&lt;variant&gt; 1000</w:t>
      </w:r>
    </w:p>
    <w:p>
      <w:r xmlns:w="http://schemas.openxmlformats.org/wordprocessingml/2006/main">
        <w:t xml:space="preserve">&lt;variant&gt; 111</w:t>
      </w:r>
    </w:p>
    <w:p>
      <w:r xmlns:w="http://schemas.openxmlformats.org/wordprocessingml/2006/main">
        <w:t xml:space="preserve">&lt;variant&gt; 101</w:t>
      </w:r>
    </w:p>
    <w:p>
      <w:r xmlns:w="http://schemas.openxmlformats.org/wordprocessingml/2006/main">
        <w:t xml:space="preserve">&lt;question&gt; Which number system is more compact for writing large numbers?</w:t>
      </w:r>
    </w:p>
    <w:p>
      <w:r xmlns:w="http://schemas.openxmlformats.org/wordprocessingml/2006/main">
        <w:t xml:space="preserve">&lt;variant&gt; Hexadecimal</w:t>
      </w:r>
    </w:p>
    <w:p>
      <w:r xmlns:w="http://schemas.openxmlformats.org/wordprocessingml/2006/main">
        <w:t xml:space="preserve">&lt;variant&gt; Binary</w:t>
      </w:r>
    </w:p>
    <w:p>
      <w:r xmlns:w="http://schemas.openxmlformats.org/wordprocessingml/2006/main">
        <w:t xml:space="preserve">&lt;variant&gt; Decimal</w:t>
      </w:r>
    </w:p>
    <w:p>
      <w:r xmlns:w="http://schemas.openxmlformats.org/wordprocessingml/2006/main">
        <w:t xml:space="preserve">&lt;question&gt; What does the index in a number notation show, for example (75)₁₀?</w:t>
      </w:r>
    </w:p>
    <w:p>
      <w:r xmlns:w="http://schemas.openxmlformats.org/wordprocessingml/2006/main">
        <w:t xml:space="preserve">&lt;variant&gt; Base of the number system</w:t>
      </w:r>
    </w:p>
    <w:p>
      <w:r xmlns:w="http://schemas.openxmlformats.org/wordprocessingml/2006/main">
        <w:t xml:space="preserve">&lt;variant&gt; Number of digits</w:t>
      </w:r>
    </w:p>
    <w:p>
      <w:r xmlns:w="http://schemas.openxmlformats.org/wordprocessingml/2006/main">
        <w:t xml:space="preserve">&lt;variant&gt; Number sign</w:t>
      </w:r>
    </w:p>
    <w:p>
      <w:r xmlns:w="http://schemas.openxmlformats.org/wordprocessingml/2006/main">
        <w:t xml:space="preserve">&lt;question&gt;What is the base of HEX?</w:t>
      </w:r>
    </w:p>
    <w:p>
      <w:r xmlns:w="http://schemas.openxmlformats.org/wordprocessingml/2006/main">
        <w:t xml:space="preserve">&lt;variant&gt; 16</w:t>
      </w:r>
    </w:p>
    <w:p>
      <w:r xmlns:w="http://schemas.openxmlformats.org/wordprocessingml/2006/main">
        <w:t xml:space="preserve">&lt;variant&gt; 8</w:t>
      </w:r>
    </w:p>
    <w:p>
      <w:r xmlns:w="http://schemas.openxmlformats.org/wordprocessingml/2006/main">
        <w:t xml:space="preserve">&lt;variant&gt; 4</w:t>
      </w:r>
    </w:p>
    <w:p>
      <w:r xmlns:w="http://schemas.openxmlformats.org/wordprocessingml/2006/main">
        <w:t xml:space="preserve">&lt;question&gt; How to convert a decimal number to binary?</w:t>
      </w:r>
    </w:p>
    <w:p>
      <w:r xmlns:w="http://schemas.openxmlformats.org/wordprocessingml/2006/main">
        <w:t xml:space="preserve">&lt;variant&gt; Consecutively divide by 2 and write down the remainders</w:t>
      </w:r>
    </w:p>
    <w:p>
      <w:r xmlns:w="http://schemas.openxmlformats.org/wordprocessingml/2006/main">
        <w:t xml:space="preserve">&lt;variant&gt; Multiply by 2</w:t>
      </w:r>
    </w:p>
    <w:p>
      <w:r xmlns:w="http://schemas.openxmlformats.org/wordprocessingml/2006/main">
        <w:t xml:space="preserve">&lt;variant&gt; Group digits by 3</w:t>
      </w:r>
    </w:p>
    <w:p>
      <w:r xmlns:w="http://schemas.openxmlformats.org/wordprocessingml/2006/main">
        <w:t xml:space="preserve">&lt;question&gt;What is a discharge?</w:t>
      </w:r>
    </w:p>
    <w:p>
      <w:r xmlns:w="http://schemas.openxmlformats.org/wordprocessingml/2006/main">
        <w:t xml:space="preserve">&lt;variant&gt; The position of the digit in the number</w:t>
      </w:r>
    </w:p>
    <w:p>
      <w:r xmlns:w="http://schemas.openxmlformats.org/wordprocessingml/2006/main">
        <w:t xml:space="preserve">&lt;variant&gt; Sign type</w:t>
      </w:r>
    </w:p>
    <w:p>
      <w:r xmlns:w="http://schemas.openxmlformats.org/wordprocessingml/2006/main">
        <w:t xml:space="preserve">&lt;variant&gt; Fractional point</w:t>
      </w:r>
    </w:p>
    <w:p>
      <w:r xmlns:w="http://schemas.openxmlformats.org/wordprocessingml/2006/main">
        <w:t xml:space="preserve">&lt;question&gt; Which system uses characters 0-7?</w:t>
      </w:r>
    </w:p>
    <w:p>
      <w:r xmlns:w="http://schemas.openxmlformats.org/wordprocessingml/2006/main">
        <w:t xml:space="preserve">&lt;variant&gt; Octal</w:t>
      </w:r>
    </w:p>
    <w:p>
      <w:r xmlns:w="http://schemas.openxmlformats.org/wordprocessingml/2006/main">
        <w:t xml:space="preserve">&lt;variant&gt; Binary</w:t>
      </w:r>
    </w:p>
    <w:p>
      <w:r xmlns:w="http://schemas.openxmlformats.org/wordprocessingml/2006/main">
        <w:t xml:space="preserve">&lt;variant&gt; HEX</w:t>
      </w:r>
    </w:p>
    <w:p>
      <w:r xmlns:w="http://schemas.openxmlformats.org/wordprocessingml/2006/main">
        <w:t xml:space="preserve">&lt;question&gt;What is the HEX value of the number 15?</w:t>
      </w:r>
    </w:p>
    <w:p>
      <w:r xmlns:w="http://schemas.openxmlformats.org/wordprocessingml/2006/main">
        <w:t xml:space="preserve">&lt;variant&gt; F</w:t>
      </w:r>
    </w:p>
    <w:p>
      <w:r xmlns:w="http://schemas.openxmlformats.org/wordprocessingml/2006/main">
        <w:t xml:space="preserve">&lt;variant&gt; E</w:t>
      </w:r>
    </w:p>
    <w:p>
      <w:r xmlns:w="http://schemas.openxmlformats.org/wordprocessingml/2006/main">
        <w:t xml:space="preserve">&lt;variant&gt; C</w:t>
      </w:r>
    </w:p>
    <w:p>
      <w:r xmlns:w="http://schemas.openxmlformats.org/wordprocessingml/2006/main">
        <w:t xml:space="preserve">&lt;question&gt;What does 2ⁿ mean in number systems?</w:t>
      </w:r>
    </w:p>
    <w:p>
      <w:r xmlns:w="http://schemas.openxmlformats.org/wordprocessingml/2006/main">
        <w:t xml:space="preserve">&lt;variant&gt; The weight of the digit in the binary system</w:t>
      </w:r>
    </w:p>
    <w:p>
      <w:r xmlns:w="http://schemas.openxmlformats.org/wordprocessingml/2006/main">
        <w:t xml:space="preserve">&lt;variant&gt; Discharge weight in HEX</w:t>
      </w:r>
    </w:p>
    <w:p>
      <w:r xmlns:w="http://schemas.openxmlformats.org/wordprocessingml/2006/main">
        <w:t xml:space="preserve">&lt;variant&gt; Number of characters</w:t>
      </w:r>
    </w:p>
    <w:p>
      <w:r xmlns:w="http://schemas.openxmlformats.org/wordprocessingml/2006/main">
        <w:t xml:space="preserve">&lt;question&gt;What are the characteristics of the positional number system?</w:t>
      </w:r>
    </w:p>
    <w:p>
      <w:r xmlns:w="http://schemas.openxmlformats.org/wordprocessingml/2006/main">
        <w:t xml:space="preserve">&lt;variant&gt; The value of a digit depends on its position</w:t>
      </w:r>
    </w:p>
    <w:p>
      <w:r xmlns:w="http://schemas.openxmlformats.org/wordprocessingml/2006/main">
        <w:t xml:space="preserve">&lt;variant&gt; Uses a fixed replacement table</w:t>
      </w:r>
    </w:p>
    <w:p>
      <w:r xmlns:w="http://schemas.openxmlformats.org/wordprocessingml/2006/main">
        <w:t xml:space="preserve">&lt;variant&gt; The digits always have the same weight</w:t>
      </w:r>
    </w:p>
    <w:p>
      <w:r xmlns:w="http://schemas.openxmlformats.org/wordprocessingml/2006/main">
        <w:t xml:space="preserve">&lt;question2&gt; How to convert (75)₁₀ to binary?</w:t>
      </w:r>
    </w:p>
    <w:p>
      <w:r xmlns:w="http://schemas.openxmlformats.org/wordprocessingml/2006/main">
        <w:t xml:space="preserve">&lt;variant&gt; 1001011</w:t>
      </w:r>
    </w:p>
    <w:p>
      <w:r xmlns:w="http://schemas.openxmlformats.org/wordprocessingml/2006/main">
        <w:t xml:space="preserve">&lt;variant&gt; 1010001</w:t>
      </w:r>
    </w:p>
    <w:p>
      <w:r xmlns:w="http://schemas.openxmlformats.org/wordprocessingml/2006/main">
        <w:t xml:space="preserve">&lt;variant&gt; 111001</w:t>
      </w:r>
    </w:p>
    <w:p>
      <w:r xmlns:w="http://schemas.openxmlformats.org/wordprocessingml/2006/main">
        <w:t xml:space="preserve">&lt;question2&gt; How to convert (1011)₂ to a decimal number?</w:t>
      </w:r>
    </w:p>
    <w:p>
      <w:r xmlns:w="http://schemas.openxmlformats.org/wordprocessingml/2006/main">
        <w:t xml:space="preserve">&lt;variant&gt; 11</w:t>
      </w:r>
    </w:p>
    <w:p>
      <w:r xmlns:w="http://schemas.openxmlformats.org/wordprocessingml/2006/main">
        <w:t xml:space="preserve">&lt;variant&gt; 9</w:t>
      </w:r>
    </w:p>
    <w:p>
      <w:r xmlns:w="http://schemas.openxmlformats.org/wordprocessingml/2006/main">
        <w:t xml:space="preserve">&lt;variant&gt; 14</w:t>
      </w:r>
    </w:p>
    <w:p>
      <w:r xmlns:w="http://schemas.openxmlformats.org/wordprocessingml/2006/main">
        <w:t xml:space="preserve">&lt;question2&gt;What is the minimum number of digits required to represent the number 15 in binary?</w:t>
      </w:r>
    </w:p>
    <w:p>
      <w:r xmlns:w="http://schemas.openxmlformats.org/wordprocessingml/2006/main">
        <w:t xml:space="preserve">&lt;variant&gt; 4</w:t>
      </w:r>
    </w:p>
    <w:p>
      <w:r xmlns:w="http://schemas.openxmlformats.org/wordprocessingml/2006/main">
        <w:t xml:space="preserve">&lt;variant&gt; 3</w:t>
      </w:r>
    </w:p>
    <w:p>
      <w:r xmlns:w="http://schemas.openxmlformats.org/wordprocessingml/2006/main">
        <w:t xml:space="preserve">&lt;variant&gt; 5</w:t>
      </w:r>
    </w:p>
    <w:p>
      <w:r xmlns:w="http://schemas.openxmlformats.org/wordprocessingml/2006/main">
        <w:t xml:space="preserve">&lt;question2&gt; How to convert binary number to octal?</w:t>
      </w:r>
    </w:p>
    <w:p>
      <w:r xmlns:w="http://schemas.openxmlformats.org/wordprocessingml/2006/main">
        <w:t xml:space="preserve">&lt;variant&gt; Grouped by 3 bits on the right</w:t>
      </w:r>
    </w:p>
    <w:p>
      <w:r xmlns:w="http://schemas.openxmlformats.org/wordprocessingml/2006/main">
        <w:t xml:space="preserve">&lt;variant&gt; Grouped by 4 bits from the left</w:t>
      </w:r>
    </w:p>
    <w:p>
      <w:r xmlns:w="http://schemas.openxmlformats.org/wordprocessingml/2006/main">
        <w:t xml:space="preserve">&lt;variant&gt;Dividing by 8</w:t>
      </w:r>
    </w:p>
    <w:p>
      <w:r xmlns:w="http://schemas.openxmlformats.org/wordprocessingml/2006/main">
        <w:t xml:space="preserve">&lt;question2&gt;What is the octal representation of the number (11100111)₂?</w:t>
      </w:r>
    </w:p>
    <w:p>
      <w:r xmlns:w="http://schemas.openxmlformats.org/wordprocessingml/2006/main">
        <w:t xml:space="preserve">&lt;variant&gt; 347</w:t>
      </w:r>
    </w:p>
    <w:p>
      <w:r xmlns:w="http://schemas.openxmlformats.org/wordprocessingml/2006/main">
        <w:t xml:space="preserve">&lt;variant&gt; 457</w:t>
      </w:r>
    </w:p>
    <w:p>
      <w:r xmlns:w="http://schemas.openxmlformats.org/wordprocessingml/2006/main">
        <w:t xml:space="preserve">&lt;variant&gt; 721</w:t>
      </w:r>
    </w:p>
    <w:p>
      <w:r xmlns:w="http://schemas.openxmlformats.org/wordprocessingml/2006/main">
        <w:t xml:space="preserve">&lt;question2&gt; How is conversion between binary and hexadecimal systems performed?</w:t>
      </w:r>
    </w:p>
    <w:p>
      <w:r xmlns:w="http://schemas.openxmlformats.org/wordprocessingml/2006/main">
        <w:t xml:space="preserve">&lt;variant&gt; Grouped by 4 bits</w:t>
      </w:r>
    </w:p>
    <w:p>
      <w:r xmlns:w="http://schemas.openxmlformats.org/wordprocessingml/2006/main">
        <w:t xml:space="preserve">&lt;variant&gt;Dividing by 3</w:t>
      </w:r>
    </w:p>
    <w:p>
      <w:r xmlns:w="http://schemas.openxmlformats.org/wordprocessingml/2006/main">
        <w:t xml:space="preserve">&lt;variant&gt;Multiply by 16</w:t>
      </w:r>
    </w:p>
    <w:p>
      <w:r xmlns:w="http://schemas.openxmlformats.org/wordprocessingml/2006/main">
        <w:t xml:space="preserve">&lt;question2&gt;What is the HEX representation of the number (1111 0001)₂?</w:t>
      </w:r>
    </w:p>
    <w:p>
      <w:r xmlns:w="http://schemas.openxmlformats.org/wordprocessingml/2006/main">
        <w:t xml:space="preserve">&lt;variant&gt; F1</w:t>
      </w:r>
    </w:p>
    <w:p>
      <w:r xmlns:w="http://schemas.openxmlformats.org/wordprocessingml/2006/main">
        <w:t xml:space="preserve">&lt;variant&gt; E3</w:t>
      </w:r>
    </w:p>
    <w:p>
      <w:r xmlns:w="http://schemas.openxmlformats.org/wordprocessingml/2006/main">
        <w:t xml:space="preserve">&lt;variant&gt; B2</w:t>
      </w:r>
    </w:p>
    <w:p>
      <w:r xmlns:w="http://schemas.openxmlformats.org/wordprocessingml/2006/main">
        <w:t xml:space="preserve">&lt;question2&gt; How to convert (632)₈ to decimal?</w:t>
      </w:r>
    </w:p>
    <w:p>
      <w:r xmlns:w="http://schemas.openxmlformats.org/wordprocessingml/2006/main">
        <w:t xml:space="preserve">&lt;variant&gt; 410</w:t>
      </w:r>
    </w:p>
    <w:p>
      <w:r xmlns:w="http://schemas.openxmlformats.org/wordprocessingml/2006/main">
        <w:t xml:space="preserve">&lt;variant&gt; 388</w:t>
      </w:r>
    </w:p>
    <w:p>
      <w:r xmlns:w="http://schemas.openxmlformats.org/wordprocessingml/2006/main">
        <w:t xml:space="preserve">&lt;variant&gt; 512</w:t>
      </w:r>
    </w:p>
    <w:p>
      <w:r xmlns:w="http://schemas.openxmlformats.org/wordprocessingml/2006/main">
        <w:t xml:space="preserve">&lt;question2&gt; How to convert decimal to binary?</w:t>
      </w:r>
    </w:p>
    <w:p>
      <w:r xmlns:w="http://schemas.openxmlformats.org/wordprocessingml/2006/main">
        <w:t xml:space="preserve">&lt;variant&gt; Multiplying the fractional part by 2 and writing the whole parts</w:t>
      </w:r>
    </w:p>
    <w:p>
      <w:r xmlns:w="http://schemas.openxmlformats.org/wordprocessingml/2006/main">
        <w:t xml:space="preserve">&lt;variant&gt;Dividing by 10</w:t>
      </w:r>
    </w:p>
    <w:p>
      <w:r xmlns:w="http://schemas.openxmlformats.org/wordprocessingml/2006/main">
        <w:t xml:space="preserve">&lt;variant&gt;Multiply by 8</w:t>
      </w:r>
    </w:p>
    <w:p>
      <w:r xmlns:w="http://schemas.openxmlformats.org/wordprocessingml/2006/main">
        <w:t xml:space="preserve">&lt;question2&gt; What is (F4C)₁₆ equal to in decimal form?</w:t>
      </w:r>
    </w:p>
    <w:p>
      <w:r xmlns:w="http://schemas.openxmlformats.org/wordprocessingml/2006/main">
        <w:t xml:space="preserve">&lt;variant&gt; 3916</w:t>
      </w:r>
    </w:p>
    <w:p>
      <w:r xmlns:w="http://schemas.openxmlformats.org/wordprocessingml/2006/main">
        <w:t xml:space="preserve">&lt;variant&gt; 1021</w:t>
      </w:r>
    </w:p>
    <w:p>
      <w:r xmlns:w="http://schemas.openxmlformats.org/wordprocessingml/2006/main">
        <w:t xml:space="preserve">&lt;variant&gt; 2560</w:t>
      </w:r>
    </w:p>
    <w:p>
      <w:r xmlns:w="http://schemas.openxmlformats.org/wordprocessingml/2006/main">
        <w:t xml:space="preserve">&lt;question2&gt; How to represent the number 8₁₀ in octal?</w:t>
      </w:r>
    </w:p>
    <w:p>
      <w:r xmlns:w="http://schemas.openxmlformats.org/wordprocessingml/2006/main">
        <w:t xml:space="preserve">&lt;variant&gt; 10</w:t>
      </w:r>
    </w:p>
    <w:p>
      <w:r xmlns:w="http://schemas.openxmlformats.org/wordprocessingml/2006/main">
        <w:t xml:space="preserve">&lt;variant&gt; 11</w:t>
      </w:r>
    </w:p>
    <w:p>
      <w:r xmlns:w="http://schemas.openxmlformats.org/wordprocessingml/2006/main">
        <w:t xml:space="preserve">&lt;variant&gt; 12</w:t>
      </w:r>
    </w:p>
    <w:p>
      <w:r xmlns:w="http://schemas.openxmlformats.org/wordprocessingml/2006/main">
        <w:t xml:space="preserve">&lt;question2&gt;Why is the hexadecimal system used?</w:t>
      </w:r>
    </w:p>
    <w:p>
      <w:r xmlns:w="http://schemas.openxmlformats.org/wordprocessingml/2006/main">
        <w:t xml:space="preserve">&lt;variant&gt; It compactly displays binary data</w:t>
      </w:r>
    </w:p>
    <w:p>
      <w:r xmlns:w="http://schemas.openxmlformats.org/wordprocessingml/2006/main">
        <w:t xml:space="preserve">&lt;variant&gt; It allows you to store more information</w:t>
      </w:r>
    </w:p>
    <w:p>
      <w:r xmlns:w="http://schemas.openxmlformats.org/wordprocessingml/2006/main">
        <w:t xml:space="preserve">&lt;variant&gt; It replaces the binary system</w:t>
      </w:r>
    </w:p>
    <w:p>
      <w:r xmlns:w="http://schemas.openxmlformats.org/wordprocessingml/2006/main">
        <w:t xml:space="preserve">&lt;question2&gt;What is the binary number (714)₈?</w:t>
      </w:r>
    </w:p>
    <w:p>
      <w:r xmlns:w="http://schemas.openxmlformats.org/wordprocessingml/2006/main">
        <w:t xml:space="preserve">&lt;variant&gt; 111001100</w:t>
      </w:r>
    </w:p>
    <w:p>
      <w:r xmlns:w="http://schemas.openxmlformats.org/wordprocessingml/2006/main">
        <w:t xml:space="preserve">&lt;variant&gt; 101001110</w:t>
      </w:r>
    </w:p>
    <w:p>
      <w:r xmlns:w="http://schemas.openxmlformats.org/wordprocessingml/2006/main">
        <w:t xml:space="preserve">&lt;variant&gt; 100111011</w:t>
      </w:r>
    </w:p>
    <w:p>
      <w:r xmlns:w="http://schemas.openxmlformats.org/wordprocessingml/2006/main">
        <w:t xml:space="preserve">&lt;question2&gt;What is the principle underlying positional systems?</w:t>
      </w:r>
    </w:p>
    <w:p>
      <w:r xmlns:w="http://schemas.openxmlformats.org/wordprocessingml/2006/main">
        <w:t xml:space="preserve">&lt;variant&gt; Each digit has a weight equal to the base to the power of the position</w:t>
      </w:r>
    </w:p>
    <w:p>
      <w:r xmlns:w="http://schemas.openxmlformats.org/wordprocessingml/2006/main">
        <w:t xml:space="preserve">&lt;variant&gt; Each digit has equal weight</w:t>
      </w:r>
    </w:p>
    <w:p>
      <w:r xmlns:w="http://schemas.openxmlformats.org/wordprocessingml/2006/main">
        <w:t xml:space="preserve">&lt;variant&gt; Numbers do not change meaning in different positions</w:t>
      </w:r>
    </w:p>
    <w:p>
      <w:r xmlns:w="http://schemas.openxmlformats.org/wordprocessingml/2006/main">
        <w:t xml:space="preserve">&lt;question2&gt; How to convert the number 70.68₁₀ to binary?</w:t>
      </w:r>
    </w:p>
    <w:p>
      <w:r xmlns:w="http://schemas.openxmlformats.org/wordprocessingml/2006/main">
        <w:t xml:space="preserve">&lt;variant&gt; 1000110.101</w:t>
      </w:r>
    </w:p>
    <w:p>
      <w:r xmlns:w="http://schemas.openxmlformats.org/wordprocessingml/2006/main">
        <w:t xml:space="preserve">&lt;variant&gt; 1100010.111</w:t>
      </w:r>
    </w:p>
    <w:p>
      <w:r xmlns:w="http://schemas.openxmlformats.org/wordprocessingml/2006/main">
        <w:t xml:space="preserve">&lt;variant&gt; 1010101.011</w:t>
      </w:r>
    </w:p>
    <w:p>
      <w:r xmlns:w="http://schemas.openxmlformats.org/wordprocessingml/2006/main">
        <w:t xml:space="preserve">&lt;question3&gt; Why is grouping done by 4 bits when converting a binary number to HEX?</w:t>
      </w:r>
    </w:p>
    <w:p>
      <w:r xmlns:w="http://schemas.openxmlformats.org/wordprocessingml/2006/main">
        <w:t xml:space="preserve">&lt;variant&gt; 4 bits correspond to one hexadecimal digit</w:t>
      </w:r>
    </w:p>
    <w:p>
      <w:r xmlns:w="http://schemas.openxmlformats.org/wordprocessingml/2006/main">
        <w:t xml:space="preserve">&lt;variant&gt; This is accepted historically</w:t>
      </w:r>
    </w:p>
    <w:p>
      <w:r xmlns:w="http://schemas.openxmlformats.org/wordprocessingml/2006/main">
        <w:t xml:space="preserve">&lt;variant&gt; To reduce the number of errors</w:t>
      </w:r>
    </w:p>
    <w:p>
      <w:r xmlns:w="http://schemas.openxmlformats.org/wordprocessingml/2006/main">
        <w:t xml:space="preserve">&lt;question3&gt; How does the base of the number system affect the length of the representation of a number?</w:t>
      </w:r>
    </w:p>
    <w:p>
      <w:r xmlns:w="http://schemas.openxmlformats.org/wordprocessingml/2006/main">
        <w:t xml:space="preserve">&lt;variant&gt; The higher the base, the shorter the entry</w:t>
      </w:r>
    </w:p>
    <w:p>
      <w:r xmlns:w="http://schemas.openxmlformats.org/wordprocessingml/2006/main">
        <w:t xml:space="preserve">&lt;variant&gt; The higher the base, the longer the entry</w:t>
      </w:r>
    </w:p>
    <w:p>
      <w:r xmlns:w="http://schemas.openxmlformats.org/wordprocessingml/2006/main">
        <w:t xml:space="preserve">&lt;variant&gt; The base does not affect the record length</w:t>
      </w:r>
    </w:p>
    <w:p>
      <w:r xmlns:w="http://schemas.openxmlformats.org/wordprocessingml/2006/main">
        <w:t xml:space="preserve">&lt;question3&gt; Why can converting fractions between number systems be inaccurate?</w:t>
      </w:r>
    </w:p>
    <w:p>
      <w:r xmlns:w="http://schemas.openxmlformats.org/wordprocessingml/2006/main">
        <w:t xml:space="preserve">&lt;variant&gt; Some fractions have an infinite representation</w:t>
      </w:r>
    </w:p>
    <w:p>
      <w:r xmlns:w="http://schemas.openxmlformats.org/wordprocessingml/2006/main">
        <w:t xml:space="preserve">&lt;variant&gt;Errors occur due to human rounding</w:t>
      </w:r>
    </w:p>
    <w:p>
      <w:r xmlns:w="http://schemas.openxmlformats.org/wordprocessingml/2006/main">
        <w:t xml:space="preserve">&lt;variant&gt; The number systems are incompatible</w:t>
      </w:r>
    </w:p>
    <w:p>
      <w:r xmlns:w="http://schemas.openxmlformats.org/wordprocessingml/2006/main">
        <w:t xml:space="preserve">&lt;question3&gt; Why can't (0.68)₁₀ be represented exactly in binary?</w:t>
      </w:r>
    </w:p>
    <w:p>
      <w:r xmlns:w="http://schemas.openxmlformats.org/wordprocessingml/2006/main">
        <w:t xml:space="preserve">&lt;variant&gt; The fraction has an infinite binary representation</w:t>
      </w:r>
    </w:p>
    <w:p>
      <w:r xmlns:w="http://schemas.openxmlformats.org/wordprocessingml/2006/main">
        <w:t xml:space="preserve">&lt;variant&gt;Not enough bits</w:t>
      </w:r>
    </w:p>
    <w:p>
      <w:r xmlns:w="http://schemas.openxmlformats.org/wordprocessingml/2006/main">
        <w:t xml:space="preserve">&lt;variant&gt; This is a limitation of the decimal system.</w:t>
      </w:r>
    </w:p>
    <w:p>
      <w:r xmlns:w="http://schemas.openxmlformats.org/wordprocessingml/2006/main">
        <w:t xml:space="preserve">&lt;question3&gt; How can I tell if the conversion was done correctly?</w:t>
      </w:r>
    </w:p>
    <w:p>
      <w:r xmlns:w="http://schemas.openxmlformats.org/wordprocessingml/2006/main">
        <w:t xml:space="preserve">&lt;variant&gt; The inverse transformation must return the original number (including precision)</w:t>
      </w:r>
    </w:p>
    <w:p>
      <w:r xmlns:w="http://schemas.openxmlformats.org/wordprocessingml/2006/main">
        <w:t xml:space="preserve">&lt;variant&gt; The number should decrease</w:t>
      </w:r>
    </w:p>
    <w:p>
      <w:r xmlns:w="http://schemas.openxmlformats.org/wordprocessingml/2006/main">
        <w:t xml:space="preserve">&lt;variant&gt; The number should be rounded</w:t>
      </w:r>
    </w:p>
    <w:p>
      <w:r xmlns:w="http://schemas.openxmlformats.org/wordprocessingml/2006/main">
        <w:t xml:space="preserve">&lt;question3&gt;What is the advantage of the octal system when working with binary data?</w:t>
      </w:r>
    </w:p>
    <w:p>
      <w:r xmlns:w="http://schemas.openxmlformats.org/wordprocessingml/2006/main">
        <w:t xml:space="preserve">&lt;variant&gt; 3 bits are converted to 1 digit, making it easier to read</w:t>
      </w:r>
    </w:p>
    <w:p>
      <w:r xmlns:w="http://schemas.openxmlformats.org/wordprocessingml/2006/main">
        <w:t xml:space="preserve">&lt;variant&gt; Requires less computation</w:t>
      </w:r>
    </w:p>
    <w:p>
      <w:r xmlns:w="http://schemas.openxmlformats.org/wordprocessingml/2006/main">
        <w:t xml:space="preserve">&lt;variant&gt; Avoids rounding errors</w:t>
      </w:r>
    </w:p>
    <w:p>
      <w:r xmlns:w="http://schemas.openxmlformats.org/wordprocessingml/2006/main">
        <w:t xml:space="preserve">&lt;question3&gt;Why is the 2nd system most efficient for digital electronics?</w:t>
      </w:r>
    </w:p>
    <w:p>
      <w:r xmlns:w="http://schemas.openxmlformats.org/wordprocessingml/2006/main">
        <w:t xml:space="preserve">&lt;variant&gt; Devices easily implement two stable states</w:t>
      </w:r>
    </w:p>
    <w:p>
      <w:r xmlns:w="http://schemas.openxmlformats.org/wordprocessingml/2006/main">
        <w:t xml:space="preserve">&lt;variant&gt; It is shorter than all systems</w:t>
      </w:r>
    </w:p>
    <w:p>
      <w:r xmlns:w="http://schemas.openxmlformats.org/wordprocessingml/2006/main">
        <w:t xml:space="preserve">&lt;variant&gt; It's mathematically simpler</w:t>
      </w:r>
    </w:p>
    <w:p>
      <w:r xmlns:w="http://schemas.openxmlformats.org/wordprocessingml/2006/main">
        <w:t xml:space="preserve">&lt;question3&gt; Why is it important to take into account the weights of the digits when performing transformations?</w:t>
      </w:r>
    </w:p>
    <w:p>
      <w:r xmlns:w="http://schemas.openxmlformats.org/wordprocessingml/2006/main">
        <w:t xml:space="preserve">&lt;variant&gt; They define a numerical value</w:t>
      </w:r>
    </w:p>
    <w:p>
      <w:r xmlns:w="http://schemas.openxmlformats.org/wordprocessingml/2006/main">
        <w:t xml:space="preserve">&lt;variant&gt; This speeds up calculations</w:t>
      </w:r>
    </w:p>
    <w:p>
      <w:r xmlns:w="http://schemas.openxmlformats.org/wordprocessingml/2006/main">
        <w:t xml:space="preserve">&lt;variant&gt; This avoids rounding errors.</w:t>
      </w:r>
    </w:p>
    <w:p>
      <w:r xmlns:w="http://schemas.openxmlformats.org/wordprocessingml/2006/main">
        <w:t xml:space="preserve">&lt;question3&gt;What is the difficulty in converting mixed fractions?</w:t>
      </w:r>
    </w:p>
    <w:p>
      <w:r xmlns:w="http://schemas.openxmlformats.org/wordprocessingml/2006/main">
        <w:t xml:space="preserve">&lt;variant&gt; It is required to convert the integer and fractional parts separately</w:t>
      </w:r>
    </w:p>
    <w:p>
      <w:r xmlns:w="http://schemas.openxmlformats.org/wordprocessingml/2006/main">
        <w:t xml:space="preserve">&lt;variant&gt; Requires a multi-bit processor</w:t>
      </w:r>
    </w:p>
    <w:p>
      <w:r xmlns:w="http://schemas.openxmlformats.org/wordprocessingml/2006/main">
        <w:t xml:space="preserve">&lt;variant&gt; Relevance tables are needed</w:t>
      </w:r>
    </w:p>
    <w:p>
      <w:r xmlns:w="http://schemas.openxmlformats.org/wordprocessingml/2006/main">
        <w:t xml:space="preserve">&lt;question3&gt;Why is HEX often used in programming?</w:t>
      </w:r>
    </w:p>
    <w:p>
      <w:r xmlns:w="http://schemas.openxmlformats.org/wordprocessingml/2006/main">
        <w:t xml:space="preserve">&lt;variant&gt; It conforms to the binary data structure and is human-readable.</w:t>
      </w:r>
    </w:p>
    <w:p>
      <w:r xmlns:w="http://schemas.openxmlformats.org/wordprocessingml/2006/main">
        <w:t xml:space="preserve">&lt;variant&gt; It is faster in calculations</w:t>
      </w:r>
    </w:p>
    <w:p>
      <w:r xmlns:w="http://schemas.openxmlformats.org/wordprocessingml/2006/main">
        <w:t xml:space="preserve">&lt;variant&gt; It saves memory</w:t>
      </w:r>
    </w:p>
    <w:p>
      <w:r xmlns:w="http://schemas.openxmlformats.org/wordprocessingml/2006/main">
        <w:t xml:space="preserve">&lt;question&gt;What is analog data?</w:t>
      </w:r>
    </w:p>
    <w:p>
      <w:r xmlns:w="http://schemas.openxmlformats.org/wordprocessingml/2006/main">
        <w:t xml:space="preserve">&lt;variant&gt; Data changing continuously over time</w:t>
      </w:r>
    </w:p>
    <w:p>
      <w:r xmlns:w="http://schemas.openxmlformats.org/wordprocessingml/2006/main">
        <w:t xml:space="preserve">&lt;variant&gt; Data consisting of bits</w:t>
      </w:r>
    </w:p>
    <w:p>
      <w:r xmlns:w="http://schemas.openxmlformats.org/wordprocessingml/2006/main">
        <w:t xml:space="preserve">&lt;variant&gt; Data used only in computers</w:t>
      </w:r>
    </w:p>
    <w:p>
      <w:r xmlns:w="http://schemas.openxmlformats.org/wordprocessingml/2006/main">
        <w:t xml:space="preserve">&lt;question&gt;What is digital data?</w:t>
      </w:r>
    </w:p>
    <w:p>
      <w:r xmlns:w="http://schemas.openxmlformats.org/wordprocessingml/2006/main">
        <w:t xml:space="preserve">&lt;variant&gt; Discrete quantities represented by numbers</w:t>
      </w:r>
    </w:p>
    <w:p>
      <w:r xmlns:w="http://schemas.openxmlformats.org/wordprocessingml/2006/main">
        <w:t xml:space="preserve">&lt;variant&gt;Continuous signals</w:t>
      </w:r>
    </w:p>
    <w:p>
      <w:r xmlns:w="http://schemas.openxmlformats.org/wordprocessingml/2006/main">
        <w:t xml:space="preserve">&lt;variant&gt; Signals without quantization</w:t>
      </w:r>
    </w:p>
    <w:p>
      <w:r xmlns:w="http://schemas.openxmlformats.org/wordprocessingml/2006/main">
        <w:t xml:space="preserve">&lt;question&gt;What is ADC used for?</w:t>
      </w:r>
    </w:p>
    <w:p>
      <w:r xmlns:w="http://schemas.openxmlformats.org/wordprocessingml/2006/main">
        <w:t xml:space="preserve">&lt;variant&gt; To convert an analog signal to digital</w:t>
      </w:r>
    </w:p>
    <w:p>
      <w:r xmlns:w="http://schemas.openxmlformats.org/wordprocessingml/2006/main">
        <w:t xml:space="preserve">&lt;variant&gt; To enhance the signal</w:t>
      </w:r>
    </w:p>
    <w:p>
      <w:r xmlns:w="http://schemas.openxmlformats.org/wordprocessingml/2006/main">
        <w:t xml:space="preserve">&lt;variant&gt; For storing data</w:t>
      </w:r>
    </w:p>
    <w:p>
      <w:r xmlns:w="http://schemas.openxmlformats.org/wordprocessingml/2006/main">
        <w:t xml:space="preserve">&lt;question&gt;What does a DAC do?</w:t>
      </w:r>
    </w:p>
    <w:p>
      <w:r xmlns:w="http://schemas.openxmlformats.org/wordprocessingml/2006/main">
        <w:t xml:space="preserve">&lt;variant&gt; Converts a digital signal to analog</w:t>
      </w:r>
    </w:p>
    <w:p>
      <w:r xmlns:w="http://schemas.openxmlformats.org/wordprocessingml/2006/main">
        <w:t xml:space="preserve">&lt;variant&gt; Measures temperature</w:t>
      </w:r>
    </w:p>
    <w:p>
      <w:r xmlns:w="http://schemas.openxmlformats.org/wordprocessingml/2006/main">
        <w:t xml:space="preserve">&lt;variant&gt; Divides the signal into digits</w:t>
      </w:r>
    </w:p>
    <w:p>
      <w:r xmlns:w="http://schemas.openxmlformats.org/wordprocessingml/2006/main">
        <w:t xml:space="preserve">&lt;question&gt;What is discretization?</w:t>
      </w:r>
    </w:p>
    <w:p>
      <w:r xmlns:w="http://schemas.openxmlformats.org/wordprocessingml/2006/main">
        <w:t xml:space="preserve">&lt;variant&gt; Taking samples of an analog signal at equal time intervals</w:t>
      </w:r>
    </w:p>
    <w:p>
      <w:r xmlns:w="http://schemas.openxmlformats.org/wordprocessingml/2006/main">
        <w:t xml:space="preserve">&lt;variant&gt; Data packaging</w:t>
      </w:r>
    </w:p>
    <w:p>
      <w:r xmlns:w="http://schemas.openxmlformats.org/wordprocessingml/2006/main">
        <w:t xml:space="preserve">&lt;variant&gt;Signal smoothing</w:t>
      </w:r>
    </w:p>
    <w:p>
      <w:r xmlns:w="http://schemas.openxmlformats.org/wordprocessingml/2006/main">
        <w:t xml:space="preserve">&lt;question&gt;What is quantization?</w:t>
      </w:r>
    </w:p>
    <w:p>
      <w:r xmlns:w="http://schemas.openxmlformats.org/wordprocessingml/2006/main">
        <w:t xml:space="preserve">&lt;variant&gt; Approaching the signal value to the nearest level</w:t>
      </w:r>
    </w:p>
    <w:p>
      <w:r xmlns:w="http://schemas.openxmlformats.org/wordprocessingml/2006/main">
        <w:t xml:space="preserve">&lt;variant&gt; Signal boost</w:t>
      </w:r>
    </w:p>
    <w:p>
      <w:r xmlns:w="http://schemas.openxmlformats.org/wordprocessingml/2006/main">
        <w:t xml:space="preserve">&lt;variant&gt; Record the signal without changes</w:t>
      </w:r>
    </w:p>
    <w:p>
      <w:r xmlns:w="http://schemas.openxmlformats.org/wordprocessingml/2006/main">
        <w:t xml:space="preserve">&lt;question&gt;What determines sampling frequency?</w:t>
      </w:r>
    </w:p>
    <w:p>
      <w:r xmlns:w="http://schemas.openxmlformats.org/wordprocessingml/2006/main">
        <w:t xml:space="preserve">&lt;variant&gt; Number of samples per second</w:t>
      </w:r>
    </w:p>
    <w:p>
      <w:r xmlns:w="http://schemas.openxmlformats.org/wordprocessingml/2006/main">
        <w:t xml:space="preserve">&lt;variant&gt; Number of quantization levels</w:t>
      </w:r>
    </w:p>
    <w:p>
      <w:r xmlns:w="http://schemas.openxmlformats.org/wordprocessingml/2006/main">
        <w:t xml:space="preserve">&lt;variant&gt; Processor speed</w:t>
      </w:r>
    </w:p>
    <w:p>
      <w:r xmlns:w="http://schemas.openxmlformats.org/wordprocessingml/2006/main">
        <w:t xml:space="preserve">&lt;question&gt;What is the minimum voltage required to change the ADC code?</w:t>
      </w:r>
    </w:p>
    <w:p>
      <w:r xmlns:w="http://schemas.openxmlformats.org/wordprocessingml/2006/main">
        <w:t xml:space="preserve">&lt;variant&gt; LSB voltage</w:t>
      </w:r>
    </w:p>
    <w:p>
      <w:r xmlns:w="http://schemas.openxmlformats.org/wordprocessingml/2006/main">
        <w:t xml:space="preserve">&lt;variant&gt; Supply voltage</w:t>
      </w:r>
    </w:p>
    <w:p>
      <w:r xmlns:w="http://schemas.openxmlformats.org/wordprocessingml/2006/main">
        <w:t xml:space="preserve">&lt;variant&gt; Reset threshold</w:t>
      </w:r>
    </w:p>
    <w:p>
      <w:r xmlns:w="http://schemas.openxmlformats.org/wordprocessingml/2006/main">
        <w:t xml:space="preserve">&lt;question&gt;What does EFSR mean?</w:t>
      </w:r>
    </w:p>
    <w:p>
      <w:r xmlns:w="http://schemas.openxmlformats.org/wordprocessingml/2006/main">
        <w:t xml:space="preserve">&lt;variant&gt; Full ADC input voltage range</w:t>
      </w:r>
    </w:p>
    <w:p>
      <w:r xmlns:w="http://schemas.openxmlformats.org/wordprocessingml/2006/main">
        <w:t xml:space="preserve">&lt;variant&gt; Sampling frequency</w:t>
      </w:r>
    </w:p>
    <w:p>
      <w:r xmlns:w="http://schemas.openxmlformats.org/wordprocessingml/2006/main">
        <w:t xml:space="preserve">&lt;variant&gt; Quantization step</w:t>
      </w:r>
    </w:p>
    <w:p>
      <w:r xmlns:w="http://schemas.openxmlformats.org/wordprocessingml/2006/main">
        <w:t xml:space="preserve">&lt;question&gt; How many levels does an 8-bit ADC have?</w:t>
      </w:r>
    </w:p>
    <w:p>
      <w:r xmlns:w="http://schemas.openxmlformats.org/wordprocessingml/2006/main">
        <w:t xml:space="preserve">&lt;variant&gt; 256</w:t>
      </w:r>
    </w:p>
    <w:p>
      <w:r xmlns:w="http://schemas.openxmlformats.org/wordprocessingml/2006/main">
        <w:t xml:space="preserve">&lt;variant&gt; 128</w:t>
      </w:r>
    </w:p>
    <w:p>
      <w:r xmlns:w="http://schemas.openxmlformats.org/wordprocessingml/2006/main">
        <w:t xml:space="preserve">&lt;variant&gt; 512</w:t>
      </w:r>
    </w:p>
    <w:p>
      <w:r xmlns:w="http://schemas.openxmlformats.org/wordprocessingml/2006/main">
        <w:t xml:space="preserve">&lt;question&gt;What are measuring transducers used for?</w:t>
      </w:r>
    </w:p>
    <w:p>
      <w:r xmlns:w="http://schemas.openxmlformats.org/wordprocessingml/2006/main">
        <w:t xml:space="preserve">&lt;variant&gt; To generate an analog input signal</w:t>
      </w:r>
    </w:p>
    <w:p>
      <w:r xmlns:w="http://schemas.openxmlformats.org/wordprocessingml/2006/main">
        <w:t xml:space="preserve">&lt;variant&gt; For storing digital data</w:t>
      </w:r>
    </w:p>
    <w:p>
      <w:r xmlns:w="http://schemas.openxmlformats.org/wordprocessingml/2006/main">
        <w:t xml:space="preserve">&lt;variant&gt; For network transfer</w:t>
      </w:r>
    </w:p>
    <w:p>
      <w:r xmlns:w="http://schemas.openxmlformats.org/wordprocessingml/2006/main">
        <w:t xml:space="preserve">&lt;question&gt;Which process comes first - quantization or discretization?</w:t>
      </w:r>
    </w:p>
    <w:p>
      <w:r xmlns:w="http://schemas.openxmlformats.org/wordprocessingml/2006/main">
        <w:t xml:space="preserve">&lt;variant&gt; Sampling</w:t>
      </w:r>
    </w:p>
    <w:p>
      <w:r xmlns:w="http://schemas.openxmlformats.org/wordprocessingml/2006/main">
        <w:t xml:space="preserve">&lt;variant&gt; Quantization</w:t>
      </w:r>
    </w:p>
    <w:p>
      <w:r xmlns:w="http://schemas.openxmlformats.org/wordprocessingml/2006/main">
        <w:t xml:space="preserve">&lt;variant&gt; They are executed simultaneously</w:t>
      </w:r>
    </w:p>
    <w:p>
      <w:r xmlns:w="http://schemas.openxmlformats.org/wordprocessingml/2006/main">
        <w:t xml:space="preserve">&lt;question&gt;What formula determines the quantization step?</w:t>
      </w:r>
    </w:p>
    <w:p>
      <w:r xmlns:w="http://schemas.openxmlformats.org/wordprocessingml/2006/main">
        <w:t xml:space="preserve">&lt;variant&gt; Q = EFSR/(2^M - 1)</w:t>
      </w:r>
    </w:p>
    <w:p>
      <w:r xmlns:w="http://schemas.openxmlformats.org/wordprocessingml/2006/main">
        <w:t xml:space="preserve">&lt;variant&gt; Q = M/EFSR</w:t>
      </w:r>
    </w:p>
    <w:p>
      <w:r xmlns:w="http://schemas.openxmlformats.org/wordprocessingml/2006/main">
        <w:t xml:space="preserve">&lt;variant&gt; Q = 2·EFSR</w:t>
      </w:r>
    </w:p>
    <w:p>
      <w:r xmlns:w="http://schemas.openxmlformats.org/wordprocessingml/2006/main">
        <w:t xml:space="preserve">&lt;question&gt;What is quantization error?</w:t>
      </w:r>
    </w:p>
    <w:p>
      <w:r xmlns:w="http://schemas.openxmlformats.org/wordprocessingml/2006/main">
        <w:t xml:space="preserve">&lt;variant&gt; The difference between the original and quantized values</w:t>
      </w:r>
    </w:p>
    <w:p>
      <w:r xmlns:w="http://schemas.openxmlformats.org/wordprocessingml/2006/main">
        <w:t xml:space="preserve">&lt;variant&gt; Processor error</w:t>
      </w:r>
    </w:p>
    <w:p>
      <w:r xmlns:w="http://schemas.openxmlformats.org/wordprocessingml/2006/main">
        <w:t xml:space="preserve">&lt;variant&gt; Sampling frequency instability</w:t>
      </w:r>
    </w:p>
    <w:p>
      <w:r xmlns:w="http://schemas.openxmlformats.org/wordprocessingml/2006/main">
        <w:t xml:space="preserve">&lt;question&gt;What does the comparator do in an ADC?</w:t>
      </w:r>
    </w:p>
    <w:p>
      <w:r xmlns:w="http://schemas.openxmlformats.org/wordprocessingml/2006/main">
        <w:t xml:space="preserve">&lt;variant&gt; Compares the signal to the reference level</w:t>
      </w:r>
    </w:p>
    <w:p>
      <w:r xmlns:w="http://schemas.openxmlformats.org/wordprocessingml/2006/main">
        <w:t xml:space="preserve">&lt;variant&gt; Boosts the signal</w:t>
      </w:r>
    </w:p>
    <w:p>
      <w:r xmlns:w="http://schemas.openxmlformats.org/wordprocessingml/2006/main">
        <w:t xml:space="preserve">&lt;variant&gt; Multiplies the signal</w:t>
      </w:r>
    </w:p>
    <w:p>
      <w:r xmlns:w="http://schemas.openxmlformats.org/wordprocessingml/2006/main">
        <w:t xml:space="preserve">&lt;question&gt;What is a tracking ADC?</w:t>
      </w:r>
    </w:p>
    <w:p>
      <w:r xmlns:w="http://schemas.openxmlformats.org/wordprocessingml/2006/main">
        <w:t xml:space="preserve">&lt;variant&gt; An ADC that adjusts its output based on its input signal</w:t>
      </w:r>
    </w:p>
    <w:p>
      <w:r xmlns:w="http://schemas.openxmlformats.org/wordprocessingml/2006/main">
        <w:t xml:space="preserve">&lt;variant&gt; The fastest ADC type</w:t>
      </w:r>
    </w:p>
    <w:p>
      <w:r xmlns:w="http://schemas.openxmlformats.org/wordprocessingml/2006/main">
        <w:t xml:space="preserve">&lt;variant&gt; ADC for audio signals</w:t>
      </w:r>
    </w:p>
    <w:p>
      <w:r xmlns:w="http://schemas.openxmlformats.org/wordprocessingml/2006/main">
        <w:t xml:space="preserve">&lt;question&gt;What does high resolution ADC show?</w:t>
      </w:r>
    </w:p>
    <w:p>
      <w:r xmlns:w="http://schemas.openxmlformats.org/wordprocessingml/2006/main">
        <w:t xml:space="preserve">&lt;variant&gt; Large number of quantization levels</w:t>
      </w:r>
    </w:p>
    <w:p>
      <w:r xmlns:w="http://schemas.openxmlformats.org/wordprocessingml/2006/main">
        <w:t xml:space="preserve">&lt;variant&gt; Higher sampling rate</w:t>
      </w:r>
    </w:p>
    <w:p>
      <w:r xmlns:w="http://schemas.openxmlformats.org/wordprocessingml/2006/main">
        <w:t xml:space="preserve">&lt;variant&gt;Low power consumption</w:t>
      </w:r>
    </w:p>
    <w:p>
      <w:r xmlns:w="http://schemas.openxmlformats.org/wordprocessingml/2006/main">
        <w:t xml:space="preserve">&lt;question&gt;What does an integrating ADC do?</w:t>
      </w:r>
    </w:p>
    <w:p>
      <w:r xmlns:w="http://schemas.openxmlformats.org/wordprocessingml/2006/main">
        <w:t xml:space="preserve">&lt;variant&gt; Measures the duration of the integrated voltage discharge</w:t>
      </w:r>
    </w:p>
    <w:p>
      <w:r xmlns:w="http://schemas.openxmlformats.org/wordprocessingml/2006/main">
        <w:t xml:space="preserve">&lt;variant&gt;Averages noise</w:t>
      </w:r>
    </w:p>
    <w:p>
      <w:r xmlns:w="http://schemas.openxmlformats.org/wordprocessingml/2006/main">
        <w:t xml:space="preserve">&lt;variant&gt; Rotates the phase of the signal</w:t>
      </w:r>
    </w:p>
    <w:p>
      <w:r xmlns:w="http://schemas.openxmlformats.org/wordprocessingml/2006/main">
        <w:t xml:space="preserve">&lt;question&gt;What system converts the signal back to analog?</w:t>
      </w:r>
    </w:p>
    <w:p>
      <w:r xmlns:w="http://schemas.openxmlformats.org/wordprocessingml/2006/main">
        <w:t xml:space="preserve">&lt;variant&gt; DAC</w:t>
      </w:r>
    </w:p>
    <w:p>
      <w:r xmlns:w="http://schemas.openxmlformats.org/wordprocessingml/2006/main">
        <w:t xml:space="preserve">&lt;variant&gt; ADC</w:t>
      </w:r>
    </w:p>
    <w:p>
      <w:r xmlns:w="http://schemas.openxmlformats.org/wordprocessingml/2006/main">
        <w:t xml:space="preserve">&lt;variant&gt; Pressure sensor</w:t>
      </w:r>
    </w:p>
    <w:p>
      <w:r xmlns:w="http://schemas.openxmlformats.org/wordprocessingml/2006/main">
        <w:t xml:space="preserve">&lt;question&gt;What happens at low sampling rates?</w:t>
      </w:r>
    </w:p>
    <w:p>
      <w:r xmlns:w="http://schemas.openxmlformats.org/wordprocessingml/2006/main">
        <w:t xml:space="preserve">&lt;variant&gt; Loss of information and signal distortion (aliasing)</w:t>
      </w:r>
    </w:p>
    <w:p>
      <w:r xmlns:w="http://schemas.openxmlformats.org/wordprocessingml/2006/main">
        <w:t xml:space="preserve">&lt;variant&gt; Decrease quantization accuracy</w:t>
      </w:r>
    </w:p>
    <w:p>
      <w:r xmlns:w="http://schemas.openxmlformats.org/wordprocessingml/2006/main">
        <w:t xml:space="preserve">&lt;variant&gt; Increase PWM</w:t>
      </w:r>
    </w:p>
    <w:p>
      <w:r xmlns:w="http://schemas.openxmlformats.org/wordprocessingml/2006/main">
        <w:t xml:space="preserve">&lt;question2&gt; In what case is discretization considered correct?</w:t>
      </w:r>
    </w:p>
    <w:p>
      <w:r xmlns:w="http://schemas.openxmlformats.org/wordprocessingml/2006/main">
        <w:t xml:space="preserve">&lt;variant&gt; fs &gt; 2 fmax</w:t>
      </w:r>
    </w:p>
    <w:p>
      <w:r xmlns:w="http://schemas.openxmlformats.org/wordprocessingml/2006/main">
        <w:t xml:space="preserve">&lt;variant&gt; fs = fmax</w:t>
      </w:r>
    </w:p>
    <w:p>
      <w:r xmlns:w="http://schemas.openxmlformats.org/wordprocessingml/2006/main">
        <w:t xml:space="preserve">&lt;variant&gt; fs &lt; fmax</w:t>
      </w:r>
    </w:p>
    <w:p>
      <w:r xmlns:w="http://schemas.openxmlformats.org/wordprocessingml/2006/main">
        <w:t xml:space="preserve">&lt;question2&gt;What happens when Kotelnikov's theorem is violated?</w:t>
      </w:r>
    </w:p>
    <w:p>
      <w:r xmlns:w="http://schemas.openxmlformats.org/wordprocessingml/2006/main">
        <w:t xml:space="preserve">&lt;variant&gt; Frequency overlap (aliasing) appears</w:t>
      </w:r>
    </w:p>
    <w:p>
      <w:r xmlns:w="http://schemas.openxmlformats.org/wordprocessingml/2006/main">
        <w:t xml:space="preserve">&lt;variant&gt; The signal level is decreasing</w:t>
      </w:r>
    </w:p>
    <w:p>
      <w:r xmlns:w="http://schemas.openxmlformats.org/wordprocessingml/2006/main">
        <w:t xml:space="preserve">&lt;variant&gt; Quantization is lost</w:t>
      </w:r>
    </w:p>
    <w:p>
      <w:r xmlns:w="http://schemas.openxmlformats.org/wordprocessingml/2006/main">
        <w:t xml:space="preserve">&lt;question2&gt; How does a successive approximation ADC work?</w:t>
      </w:r>
    </w:p>
    <w:p>
      <w:r xmlns:w="http://schemas.openxmlformats.org/wordprocessingml/2006/main">
        <w:t xml:space="preserve">&lt;variant&gt; Progressively reduces the range of possible values</w:t>
      </w:r>
    </w:p>
    <w:p>
      <w:r xmlns:w="http://schemas.openxmlformats.org/wordprocessingml/2006/main">
        <w:t xml:space="preserve">&lt;variant&gt; Compares all levels in parallel</w:t>
      </w:r>
    </w:p>
    <w:p>
      <w:r xmlns:w="http://schemas.openxmlformats.org/wordprocessingml/2006/main">
        <w:t xml:space="preserve">&lt;variant&gt; Monitors signal changes in real time</w:t>
      </w:r>
    </w:p>
    <w:p>
      <w:r xmlns:w="http://schemas.openxmlformats.org/wordprocessingml/2006/main">
        <w:t xml:space="preserve">&lt;question2&gt;What does an R/2R DAC do?</w:t>
      </w:r>
    </w:p>
    <w:p>
      <w:r xmlns:w="http://schemas.openxmlformats.org/wordprocessingml/2006/main">
        <w:t xml:space="preserve">&lt;variant&gt; Generates an analog voltage corresponding to a binary code</w:t>
      </w:r>
    </w:p>
    <w:p>
      <w:r xmlns:w="http://schemas.openxmlformats.org/wordprocessingml/2006/main">
        <w:t xml:space="preserve">&lt;variant&gt; Amplifies the digital signal</w:t>
      </w:r>
    </w:p>
    <w:p>
      <w:r xmlns:w="http://schemas.openxmlformats.org/wordprocessingml/2006/main">
        <w:t xml:space="preserve">&lt;variant&gt; Corrects noise</w:t>
      </w:r>
    </w:p>
    <w:p>
      <w:r xmlns:w="http://schemas.openxmlformats.org/wordprocessingml/2006/main">
        <w:t xml:space="preserve">&lt;question2&gt;Why is noise immunity important in digital systems?</w:t>
      </w:r>
    </w:p>
    <w:p>
      <w:r xmlns:w="http://schemas.openxmlformats.org/wordprocessingml/2006/main">
        <w:t xml:space="preserve">&lt;variant&gt; Digital levels are easily restored in the presence of interference</w:t>
      </w:r>
    </w:p>
    <w:p>
      <w:r xmlns:w="http://schemas.openxmlformats.org/wordprocessingml/2006/main">
        <w:t xml:space="preserve">&lt;variant&gt; Noise does not affect digital systems</w:t>
      </w:r>
    </w:p>
    <w:p>
      <w:r xmlns:w="http://schemas.openxmlformats.org/wordprocessingml/2006/main">
        <w:t xml:space="preserve">&lt;variant&gt; Noise improves the accuracy of transformations</w:t>
      </w:r>
    </w:p>
    <w:p>
      <w:r xmlns:w="http://schemas.openxmlformats.org/wordprocessingml/2006/main">
        <w:t xml:space="preserve">&lt;question2&gt; How does the ADC determine the output signal code?</w:t>
      </w:r>
    </w:p>
    <w:p>
      <w:r xmlns:w="http://schemas.openxmlformats.org/wordprocessingml/2006/main">
        <w:t xml:space="preserve">&lt;variant&gt; By the level of the nearest quantum interval</w:t>
      </w:r>
    </w:p>
    <w:p>
      <w:r xmlns:w="http://schemas.openxmlformats.org/wordprocessingml/2006/main">
        <w:t xml:space="preserve">&lt;variant&gt;By average signal strength</w:t>
      </w:r>
    </w:p>
    <w:p>
      <w:r xmlns:w="http://schemas.openxmlformats.org/wordprocessingml/2006/main">
        <w:t xml:space="preserve">&lt;variant&gt; By signal frequency</w:t>
      </w:r>
    </w:p>
    <w:p>
      <w:r xmlns:w="http://schemas.openxmlformats.org/wordprocessingml/2006/main">
        <w:t xml:space="preserve">&lt;question2&gt; Why does quantization lead to errors?</w:t>
      </w:r>
    </w:p>
    <w:p>
      <w:r xmlns:w="http://schemas.openxmlformats.org/wordprocessingml/2006/main">
        <w:t xml:space="preserve">&lt;variant&gt; Actual values are rounded to the nearest level</w:t>
      </w:r>
    </w:p>
    <w:p>
      <w:r xmlns:w="http://schemas.openxmlformats.org/wordprocessingml/2006/main">
        <w:t xml:space="preserve">&lt;variant&gt; The sampling frequency becomes lower</w:t>
      </w:r>
    </w:p>
    <w:p>
      <w:r xmlns:w="http://schemas.openxmlformats.org/wordprocessingml/2006/main">
        <w:t xml:space="preserve">&lt;variant&gt; The signal intermittency disappears</w:t>
      </w:r>
    </w:p>
    <w:p>
      <w:r xmlns:w="http://schemas.openxmlformats.org/wordprocessingml/2006/main">
        <w:t xml:space="preserve">&lt;question2&gt;What is the advantage of parallel ADC?</w:t>
      </w:r>
    </w:p>
    <w:p>
      <w:r xmlns:w="http://schemas.openxmlformats.org/wordprocessingml/2006/main">
        <w:t xml:space="preserve">&lt;variant&gt;Very high speed</w:t>
      </w:r>
    </w:p>
    <w:p>
      <w:r xmlns:w="http://schemas.openxmlformats.org/wordprocessingml/2006/main">
        <w:t xml:space="preserve">&lt;variant&gt;Low cost</w:t>
      </w:r>
    </w:p>
    <w:p>
      <w:r xmlns:w="http://schemas.openxmlformats.org/wordprocessingml/2006/main">
        <w:t xml:space="preserve">&lt;variant&gt; High resolution</w:t>
      </w:r>
    </w:p>
    <w:p>
      <w:r xmlns:w="http://schemas.openxmlformats.org/wordprocessingml/2006/main">
        <w:t xml:space="preserve">&lt;question2&gt; How does the number of comparators in a parallel ADC increase?</w:t>
      </w:r>
    </w:p>
    <w:p>
      <w:r xmlns:w="http://schemas.openxmlformats.org/wordprocessingml/2006/main">
        <w:t xml:space="preserve">&lt;variant&gt; 2^n - 1</w:t>
      </w:r>
    </w:p>
    <w:p>
      <w:r xmlns:w="http://schemas.openxmlformats.org/wordprocessingml/2006/main">
        <w:t xml:space="preserve">&lt;variant&gt; n * 2</w:t>
      </w:r>
    </w:p>
    <w:p>
      <w:r xmlns:w="http://schemas.openxmlformats.org/wordprocessingml/2006/main">
        <w:t xml:space="preserve">&lt;variant&gt; n - 1</w:t>
      </w:r>
    </w:p>
    <w:p>
      <w:r xmlns:w="http://schemas.openxmlformats.org/wordprocessingml/2006/main">
        <w:t xml:space="preserve">&lt;question2&gt;What is the typical error for an ADC with an unstable clock?</w:t>
      </w:r>
    </w:p>
    <w:p>
      <w:r xmlns:w="http://schemas.openxmlformats.org/wordprocessingml/2006/main">
        <w:t xml:space="preserve">&lt;variant&gt; Aperture error</w:t>
      </w:r>
    </w:p>
    <w:p>
      <w:r xmlns:w="http://schemas.openxmlformats.org/wordprocessingml/2006/main">
        <w:t xml:space="preserve">&lt;variant&gt; Quantum error</w:t>
      </w:r>
    </w:p>
    <w:p>
      <w:r xmlns:w="http://schemas.openxmlformats.org/wordprocessingml/2006/main">
        <w:t xml:space="preserve">&lt;variant&gt; Rounding error</w:t>
      </w:r>
    </w:p>
    <w:p>
      <w:r xmlns:w="http://schemas.openxmlformats.org/wordprocessingml/2006/main">
        <w:t xml:space="preserve">&lt;question2&gt; Why does a tracking ADC work effectively with slow signals?</w:t>
      </w:r>
    </w:p>
    <w:p>
      <w:r xmlns:w="http://schemas.openxmlformats.org/wordprocessingml/2006/main">
        <w:t xml:space="preserve">&lt;variant&gt; They change smoothly, and the system has time to adapt</w:t>
      </w:r>
    </w:p>
    <w:p>
      <w:r xmlns:w="http://schemas.openxmlformats.org/wordprocessingml/2006/main">
        <w:t xml:space="preserve">&lt;variant&gt; It has more quantization levels</w:t>
      </w:r>
    </w:p>
    <w:p>
      <w:r xmlns:w="http://schemas.openxmlformats.org/wordprocessingml/2006/main">
        <w:t xml:space="preserve">&lt;variant&gt; It uses parallel comparators</w:t>
      </w:r>
    </w:p>
    <w:p>
      <w:r xmlns:w="http://schemas.openxmlformats.org/wordprocessingml/2006/main">
        <w:t xml:space="preserve">&lt;question2&gt;What can reduce quantization noise in sigma-delta ADCs?</w:t>
      </w:r>
    </w:p>
    <w:p>
      <w:r xmlns:w="http://schemas.openxmlformats.org/wordprocessingml/2006/main">
        <w:t xml:space="preserve">&lt;variant&gt; Oversampling and filtering</w:t>
      </w:r>
    </w:p>
    <w:p>
      <w:r xmlns:w="http://schemas.openxmlformats.org/wordprocessingml/2006/main">
        <w:t xml:space="preserve">&lt;variant&gt; Using a large number of comparators</w:t>
      </w:r>
    </w:p>
    <w:p>
      <w:r xmlns:w="http://schemas.openxmlformats.org/wordprocessingml/2006/main">
        <w:t xml:space="preserve">&lt;variant&gt; Voltage division</w:t>
      </w:r>
    </w:p>
    <w:p>
      <w:r xmlns:w="http://schemas.openxmlformats.org/wordprocessingml/2006/main">
        <w:t xml:space="preserve">&lt;question2&gt; Why is a PWM-based DAC easy to implement?</w:t>
      </w:r>
    </w:p>
    <w:p>
      <w:r xmlns:w="http://schemas.openxmlformats.org/wordprocessingml/2006/main">
        <w:t xml:space="preserve">&lt;variant&gt; You only need a current/voltage source and a filter</w:t>
      </w:r>
    </w:p>
    <w:p>
      <w:r xmlns:w="http://schemas.openxmlformats.org/wordprocessingml/2006/main">
        <w:t xml:space="preserve">&lt;variant&gt; Requires many resistors</w:t>
      </w:r>
    </w:p>
    <w:p>
      <w:r xmlns:w="http://schemas.openxmlformats.org/wordprocessingml/2006/main">
        <w:t xml:space="preserve">&lt;variant&gt; Requires an accurate DAC</w:t>
      </w:r>
    </w:p>
    <w:p>
      <w:r xmlns:w="http://schemas.openxmlformats.org/wordprocessingml/2006/main">
        <w:t xml:space="preserve">&lt;question2&gt;What happens when the ADC resolution increases?</w:t>
      </w:r>
    </w:p>
    <w:p>
      <w:r xmlns:w="http://schemas.openxmlformats.org/wordprocessingml/2006/main">
        <w:t xml:space="preserve">&lt;variant&gt; Increases accuracy and decreases quantization step</w:t>
      </w:r>
    </w:p>
    <w:p>
      <w:r xmlns:w="http://schemas.openxmlformats.org/wordprocessingml/2006/main">
        <w:t xml:space="preserve">&lt;variant&gt;Increases sampling frequency</w:t>
      </w:r>
    </w:p>
    <w:p>
      <w:r xmlns:w="http://schemas.openxmlformats.org/wordprocessingml/2006/main">
        <w:t xml:space="preserve">&lt;variant&gt; The number of levels is reduced</w:t>
      </w:r>
    </w:p>
    <w:p>
      <w:r xmlns:w="http://schemas.openxmlformats.org/wordprocessingml/2006/main">
        <w:t xml:space="preserve">&lt;question2&gt;What is the advantage of a pipelined ADC?</w:t>
      </w:r>
    </w:p>
    <w:p>
      <w:r xmlns:w="http://schemas.openxmlformats.org/wordprocessingml/2006/main">
        <w:t xml:space="preserve">&lt;variant&gt; Combines high speed and high resolution</w:t>
      </w:r>
    </w:p>
    <w:p>
      <w:r xmlns:w="http://schemas.openxmlformats.org/wordprocessingml/2006/main">
        <w:t xml:space="preserve">&lt;variant&gt; The cheapest type of ADC</w:t>
      </w:r>
    </w:p>
    <w:p>
      <w:r xmlns:w="http://schemas.openxmlformats.org/wordprocessingml/2006/main">
        <w:t xml:space="preserve">&lt;variant&gt; Has minimal error</w:t>
      </w:r>
    </w:p>
    <w:p>
      <w:r xmlns:w="http://schemas.openxmlformats.org/wordprocessingml/2006/main">
        <w:t xml:space="preserve">&lt;question3&gt; Why does quantization inevitably lead to information loss?</w:t>
      </w:r>
    </w:p>
    <w:p>
      <w:r xmlns:w="http://schemas.openxmlformats.org/wordprocessingml/2006/main">
        <w:t xml:space="preserve">&lt;variant&gt;An analog signal has infinite precision, but a digital signal does not.</w:t>
      </w:r>
    </w:p>
    <w:p>
      <w:r xmlns:w="http://schemas.openxmlformats.org/wordprocessingml/2006/main">
        <w:t xml:space="preserve">&lt;variant&gt;Due to low sampling frequency</w:t>
      </w:r>
    </w:p>
    <w:p>
      <w:r xmlns:w="http://schemas.openxmlformats.org/wordprocessingml/2006/main">
        <w:t xml:space="preserve">&lt;variant&gt;Due to the operation of comparators</w:t>
      </w:r>
    </w:p>
    <w:p>
      <w:r xmlns:w="http://schemas.openxmlformats.org/wordprocessingml/2006/main">
        <w:t xml:space="preserve">&lt;question3&gt; Why is aliasing critical for control systems?</w:t>
      </w:r>
    </w:p>
    <w:p>
      <w:r xmlns:w="http://schemas.openxmlformats.org/wordprocessingml/2006/main">
        <w:t xml:space="preserve">&lt;variant&gt; Distorted frequencies can result in incorrect control signals.</w:t>
      </w:r>
    </w:p>
    <w:p>
      <w:r xmlns:w="http://schemas.openxmlformats.org/wordprocessingml/2006/main">
        <w:t xml:space="preserve">&lt;variant&gt; It causes a decrease in voltage</w:t>
      </w:r>
    </w:p>
    <w:p>
      <w:r xmlns:w="http://schemas.openxmlformats.org/wordprocessingml/2006/main">
        <w:t xml:space="preserve">&lt;variant&gt; It reduces the number of quantization levels</w:t>
      </w:r>
    </w:p>
    <w:p>
      <w:r xmlns:w="http://schemas.openxmlformats.org/wordprocessingml/2006/main">
        <w:t xml:space="preserve">&lt;question3&gt; Why are parallel ADCs rarely used for high bit depths?</w:t>
      </w:r>
    </w:p>
    <w:p>
      <w:r xmlns:w="http://schemas.openxmlformats.org/wordprocessingml/2006/main">
        <w:t xml:space="preserve">&lt;variant&gt; Exponentially many comparators required</w:t>
      </w:r>
    </w:p>
    <w:p>
      <w:r xmlns:w="http://schemas.openxmlformats.org/wordprocessingml/2006/main">
        <w:t xml:space="preserve">&lt;variant&gt;They are too slow</w:t>
      </w:r>
    </w:p>
    <w:p>
      <w:r xmlns:w="http://schemas.openxmlformats.org/wordprocessingml/2006/main">
        <w:t xml:space="preserve">&lt;variant&gt;They do not support quantization</w:t>
      </w:r>
    </w:p>
    <w:p>
      <w:r xmlns:w="http://schemas.openxmlformats.org/wordprocessingml/2006/main">
        <w:t xml:space="preserve">&lt;question3&gt; Why does quantization step affect noise?</w:t>
      </w:r>
    </w:p>
    <w:p>
      <w:r xmlns:w="http://schemas.openxmlformats.org/wordprocessingml/2006/main">
        <w:t xml:space="preserve">&lt;variant&gt; The larger it is, the greater the deviation from the actual value</w:t>
      </w:r>
    </w:p>
    <w:p>
      <w:r xmlns:w="http://schemas.openxmlformats.org/wordprocessingml/2006/main">
        <w:t xml:space="preserve">&lt;variant&gt; The error does not depend on the step</w:t>
      </w:r>
    </w:p>
    <w:p>
      <w:r xmlns:w="http://schemas.openxmlformats.org/wordprocessingml/2006/main">
        <w:t xml:space="preserve">&lt;variant&gt; Step reduces harmonics</w:t>
      </w:r>
    </w:p>
    <w:p>
      <w:r xmlns:w="http://schemas.openxmlformats.org/wordprocessingml/2006/main">
        <w:t xml:space="preserve">&lt;question3&gt;What is the difficulty in converting analog signals with high fmax?</w:t>
      </w:r>
    </w:p>
    <w:p>
      <w:r xmlns:w="http://schemas.openxmlformats.org/wordprocessingml/2006/main">
        <w:t xml:space="preserve">&lt;variant&gt; High sampling rate required to avoid aliasing</w:t>
      </w:r>
    </w:p>
    <w:p>
      <w:r xmlns:w="http://schemas.openxmlformats.org/wordprocessingml/2006/main">
        <w:t xml:space="preserve">&lt;variant&gt; Unable to perform quantization</w:t>
      </w:r>
    </w:p>
    <w:p>
      <w:r xmlns:w="http://schemas.openxmlformats.org/wordprocessingml/2006/main">
        <w:t xml:space="preserve">&lt;variant&gt; Need a large DAC</w:t>
      </w:r>
    </w:p>
    <w:p>
      <w:r xmlns:w="http://schemas.openxmlformats.org/wordprocessingml/2006/main">
        <w:t xml:space="preserve">&lt;question3&gt;Why does sigma-delta ADC provide high accuracy?</w:t>
      </w:r>
    </w:p>
    <w:p>
      <w:r xmlns:w="http://schemas.openxmlformats.org/wordprocessingml/2006/main">
        <w:t xml:space="preserve">&lt;variant&gt; Noise is redistributed to high frequencies where it can be filtered out</w:t>
      </w:r>
    </w:p>
    <w:p>
      <w:r xmlns:w="http://schemas.openxmlformats.org/wordprocessingml/2006/main">
        <w:t xml:space="preserve">&lt;variant&gt; It uses many comparators</w:t>
      </w:r>
    </w:p>
    <w:p>
      <w:r xmlns:w="http://schemas.openxmlformats.org/wordprocessingml/2006/main">
        <w:t xml:space="preserve">&lt;variant&gt; It works without discretization</w:t>
      </w:r>
    </w:p>
    <w:p>
      <w:r xmlns:w="http://schemas.openxmlformats.org/wordprocessingml/2006/main">
        <w:t xml:space="preserve">&lt;question3&gt;What limits the accuracy of an integrating ADC?</w:t>
      </w:r>
    </w:p>
    <w:p>
      <w:r xmlns:w="http://schemas.openxmlformats.org/wordprocessingml/2006/main">
        <w:t xml:space="preserve">&lt;variant&gt; Instability of reference voltage and clock signal</w:t>
      </w:r>
    </w:p>
    <w:p>
      <w:r xmlns:w="http://schemas.openxmlformats.org/wordprocessingml/2006/main">
        <w:t xml:space="preserve">&lt;variant&gt; Number of comparators</w:t>
      </w:r>
    </w:p>
    <w:p>
      <w:r xmlns:w="http://schemas.openxmlformats.org/wordprocessingml/2006/main">
        <w:t xml:space="preserve">&lt;variant&gt; Number of quantization levels</w:t>
      </w:r>
    </w:p>
    <w:p>
      <w:r xmlns:w="http://schemas.openxmlformats.org/wordprocessingml/2006/main">
        <w:t xml:space="preserve">&lt;question3&gt; Why does an R/2R DAC require precision resistors?</w:t>
      </w:r>
    </w:p>
    <w:p>
      <w:r xmlns:w="http://schemas.openxmlformats.org/wordprocessingml/2006/main">
        <w:t xml:space="preserve">&lt;variant&gt;The slightest variation in resistance leads to errors in the analog output</w:t>
      </w:r>
    </w:p>
    <w:p>
      <w:r xmlns:w="http://schemas.openxmlformats.org/wordprocessingml/2006/main">
        <w:t xml:space="preserve">&lt;variant&gt; To reduce the current</w:t>
      </w:r>
    </w:p>
    <w:p>
      <w:r xmlns:w="http://schemas.openxmlformats.org/wordprocessingml/2006/main">
        <w:t xml:space="preserve">&lt;variant&gt; To increase the conversion frequency</w:t>
      </w:r>
    </w:p>
    <w:p>
      <w:r xmlns:w="http://schemas.openxmlformats.org/wordprocessingml/2006/main">
        <w:t xml:space="preserve">&lt;question3&gt;What makes the comparator the key element in most ADCs?</w:t>
      </w:r>
    </w:p>
    <w:p>
      <w:r xmlns:w="http://schemas.openxmlformats.org/wordprocessingml/2006/main">
        <w:t xml:space="preserve">&lt;variant&gt; It decides on the discharge threshold</w:t>
      </w:r>
    </w:p>
    <w:p>
      <w:r xmlns:w="http://schemas.openxmlformats.org/wordprocessingml/2006/main">
        <w:t xml:space="preserve">&lt;variant&gt; It generates a clock signal</w:t>
      </w:r>
    </w:p>
    <w:p>
      <w:r xmlns:w="http://schemas.openxmlformats.org/wordprocessingml/2006/main">
        <w:t xml:space="preserve">&lt;variant&gt;It filters out noise</w:t>
      </w:r>
    </w:p>
    <w:p>
      <w:r xmlns:w="http://schemas.openxmlformats.org/wordprocessingml/2006/main">
        <w:t xml:space="preserve">&lt;question3&gt; Why is it important to know the quantization step for a correct inverse transform?</w:t>
      </w:r>
    </w:p>
    <w:p>
      <w:r xmlns:w="http://schemas.openxmlformats.org/wordprocessingml/2006/main">
        <w:t xml:space="preserve">&lt;variant&gt; It defines the possible values of the signal</w:t>
      </w:r>
    </w:p>
    <w:p>
      <w:r xmlns:w="http://schemas.openxmlformats.org/wordprocessingml/2006/main">
        <w:t xml:space="preserve">&lt;variant&gt; It specifies the sampling frequency</w:t>
      </w:r>
    </w:p>
    <w:p>
      <w:r xmlns:w="http://schemas.openxmlformats.org/wordprocessingml/2006/main">
        <w:t xml:space="preserve">&lt;variant&gt; It only affects the noise level</w:t>
      </w:r>
    </w:p>
    <w:p>
      <w:r xmlns:w="http://schemas.openxmlformats.org/wordprocessingml/2006/main">
        <w:t xml:space="preserve">&lt;question&gt;What is a data bus?</w:t>
      </w:r>
    </w:p>
    <w:p>
      <w:r xmlns:w="http://schemas.openxmlformats.org/wordprocessingml/2006/main">
        <w:t xml:space="preserve">&lt;variant&gt; Common channel for transmitting information between devices</w:t>
      </w:r>
    </w:p>
    <w:p>
      <w:r xmlns:w="http://schemas.openxmlformats.org/wordprocessingml/2006/main">
        <w:t xml:space="preserve">&lt;variant&gt; Data processing program</w:t>
      </w:r>
    </w:p>
    <w:p>
      <w:r xmlns:w="http://schemas.openxmlformats.org/wordprocessingml/2006/main">
        <w:t xml:space="preserve">&lt;variant&gt; Microprocessor type</w:t>
      </w:r>
    </w:p>
    <w:p>
      <w:r xmlns:w="http://schemas.openxmlformats.org/wordprocessingml/2006/main">
        <w:t xml:space="preserve">&lt;question&gt;What is the address bus used for?</w:t>
      </w:r>
    </w:p>
    <w:p>
      <w:r xmlns:w="http://schemas.openxmlformats.org/wordprocessingml/2006/main">
        <w:t xml:space="preserve">&lt;variant&gt; To specify where to read or write data</w:t>
      </w:r>
    </w:p>
    <w:p>
      <w:r xmlns:w="http://schemas.openxmlformats.org/wordprocessingml/2006/main">
        <w:t xml:space="preserve">&lt;variant&gt; For power transmission</w:t>
      </w:r>
    </w:p>
    <w:p>
      <w:r xmlns:w="http://schemas.openxmlformats.org/wordprocessingml/2006/main">
        <w:t xml:space="preserve">&lt;variant&gt; To synchronize signals</w:t>
      </w:r>
    </w:p>
    <w:p>
      <w:r xmlns:w="http://schemas.openxmlformats.org/wordprocessingml/2006/main">
        <w:t xml:space="preserve">&lt;question&gt;What does the control bus transmit?</w:t>
      </w:r>
    </w:p>
    <w:p>
      <w:r xmlns:w="http://schemas.openxmlformats.org/wordprocessingml/2006/main">
        <w:t xml:space="preserve">&lt;variant&gt; Commands that control the operation of devices</w:t>
      </w:r>
    </w:p>
    <w:p>
      <w:r xmlns:w="http://schemas.openxmlformats.org/wordprocessingml/2006/main">
        <w:t xml:space="preserve">&lt;variant&gt; Numeric data</w:t>
      </w:r>
    </w:p>
    <w:p>
      <w:r xmlns:w="http://schemas.openxmlformats.org/wordprocessingml/2006/main">
        <w:t xml:space="preserve">&lt;variant&gt; Graphic information</w:t>
      </w:r>
    </w:p>
    <w:p>
      <w:r xmlns:w="http://schemas.openxmlformats.org/wordprocessingml/2006/main">
        <w:t xml:space="preserve">&lt;question&gt;What does data bus width mean?</w:t>
      </w:r>
    </w:p>
    <w:p>
      <w:r xmlns:w="http://schemas.openxmlformats.org/wordprocessingml/2006/main">
        <w:t xml:space="preserve">&lt;variant&gt; Number of bits transmitted simultaneously</w:t>
      </w:r>
    </w:p>
    <w:p>
      <w:r xmlns:w="http://schemas.openxmlformats.org/wordprocessingml/2006/main">
        <w:t xml:space="preserve">&lt;variant&gt; Conductor length</w:t>
      </w:r>
    </w:p>
    <w:p>
      <w:r xmlns:w="http://schemas.openxmlformats.org/wordprocessingml/2006/main">
        <w:t xml:space="preserve">&lt;variant&gt; Processor speed</w:t>
      </w:r>
    </w:p>
    <w:p>
      <w:r xmlns:w="http://schemas.openxmlformats.org/wordprocessingml/2006/main">
        <w:t xml:space="preserve">&lt;question&gt;What does bus termination mean?</w:t>
      </w:r>
    </w:p>
    <w:p>
      <w:r xmlns:w="http://schemas.openxmlformats.org/wordprocessingml/2006/main">
        <w:t xml:space="preserve">&lt;variant&gt; Impedance matching at line ends</w:t>
      </w:r>
    </w:p>
    <w:p>
      <w:r xmlns:w="http://schemas.openxmlformats.org/wordprocessingml/2006/main">
        <w:t xml:space="preserve">&lt;variant&gt; Power off</w:t>
      </w:r>
    </w:p>
    <w:p>
      <w:r xmlns:w="http://schemas.openxmlformats.org/wordprocessingml/2006/main">
        <w:t xml:space="preserve">&lt;variant&gt; Installing the driver</w:t>
      </w:r>
    </w:p>
    <w:p>
      <w:r xmlns:w="http://schemas.openxmlformats.org/wordprocessingml/2006/main">
        <w:t xml:space="preserve">&lt;question&gt;What is a parallel bus?</w:t>
      </w:r>
    </w:p>
    <w:p>
      <w:r xmlns:w="http://schemas.openxmlformats.org/wordprocessingml/2006/main">
        <w:t xml:space="preserve">&lt;variant&gt;Transmit multiple bits at once</w:t>
      </w:r>
    </w:p>
    <w:p>
      <w:r xmlns:w="http://schemas.openxmlformats.org/wordprocessingml/2006/main">
        <w:t xml:space="preserve">&lt;variant&gt; Transfer data one bit at a time</w:t>
      </w:r>
    </w:p>
    <w:p>
      <w:r xmlns:w="http://schemas.openxmlformats.org/wordprocessingml/2006/main">
        <w:t xml:space="preserve">&lt;variant&gt; Simultaneous operation of multiple processors</w:t>
      </w:r>
    </w:p>
    <w:p>
      <w:r xmlns:w="http://schemas.openxmlformats.org/wordprocessingml/2006/main">
        <w:t xml:space="preserve">&lt;question&gt;What is a serial bus?</w:t>
      </w:r>
    </w:p>
    <w:p>
      <w:r xmlns:w="http://schemas.openxmlformats.org/wordprocessingml/2006/main">
        <w:t xml:space="preserve">&lt;variant&gt; Transfer data one bit at a time</w:t>
      </w:r>
    </w:p>
    <w:p>
      <w:r xmlns:w="http://schemas.openxmlformats.org/wordprocessingml/2006/main">
        <w:t xml:space="preserve">&lt;variant&gt; 8-bit data transfer</w:t>
      </w:r>
    </w:p>
    <w:p>
      <w:r xmlns:w="http://schemas.openxmlformats.org/wordprocessingml/2006/main">
        <w:t xml:space="preserve">&lt;variant&gt; Data transfer in one direction only</w:t>
      </w:r>
    </w:p>
    <w:p>
      <w:r xmlns:w="http://schemas.openxmlformats.org/wordprocessingml/2006/main">
        <w:t xml:space="preserve">&lt;question&gt;What does a bus controller do?</w:t>
      </w:r>
    </w:p>
    <w:p>
      <w:r xmlns:w="http://schemas.openxmlformats.org/wordprocessingml/2006/main">
        <w:t xml:space="preserve">&lt;variant&gt; Controls data transfer between devices</w:t>
      </w:r>
    </w:p>
    <w:p>
      <w:r xmlns:w="http://schemas.openxmlformats.org/wordprocessingml/2006/main">
        <w:t xml:space="preserve">&lt;variant&gt; Stores programs</w:t>
      </w:r>
    </w:p>
    <w:p>
      <w:r xmlns:w="http://schemas.openxmlformats.org/wordprocessingml/2006/main">
        <w:t xml:space="preserve">&lt;variant&gt; Generates an image</w:t>
      </w:r>
    </w:p>
    <w:p>
      <w:r xmlns:w="http://schemas.openxmlformats.org/wordprocessingml/2006/main">
        <w:t xml:space="preserve">&lt;question&gt; Example of a serial bus:</w:t>
      </w:r>
    </w:p>
    <w:p>
      <w:r xmlns:w="http://schemas.openxmlformats.org/wordprocessingml/2006/main">
        <w:t xml:space="preserve">&lt;variant&gt; I2C</w:t>
      </w:r>
    </w:p>
    <w:p>
      <w:r xmlns:w="http://schemas.openxmlformats.org/wordprocessingml/2006/main">
        <w:t xml:space="preserve">&lt;variant&gt; PCI</w:t>
      </w:r>
    </w:p>
    <w:p>
      <w:r xmlns:w="http://schemas.openxmlformats.org/wordprocessingml/2006/main">
        <w:t xml:space="preserve">&lt;variant&gt; ISA</w:t>
      </w:r>
    </w:p>
    <w:p>
      <w:r xmlns:w="http://schemas.openxmlformats.org/wordprocessingml/2006/main">
        <w:t xml:space="preserve">&lt;question&gt; Example of a parallel bus:</w:t>
      </w:r>
    </w:p>
    <w:p>
      <w:r xmlns:w="http://schemas.openxmlformats.org/wordprocessingml/2006/main">
        <w:t xml:space="preserve">&lt;variant&gt; PCI</w:t>
      </w:r>
    </w:p>
    <w:p>
      <w:r xmlns:w="http://schemas.openxmlformats.org/wordprocessingml/2006/main">
        <w:t xml:space="preserve">&lt;variant&gt; USB</w:t>
      </w:r>
    </w:p>
    <w:p>
      <w:r xmlns:w="http://schemas.openxmlformats.org/wordprocessingml/2006/main">
        <w:t xml:space="preserve">&lt;variant&gt; SPI</w:t>
      </w:r>
    </w:p>
    <w:p>
      <w:r xmlns:w="http://schemas.openxmlformats.org/wordprocessingml/2006/main">
        <w:t xml:space="preserve">&lt;question&gt;What is bus bandwidth?</w:t>
      </w:r>
    </w:p>
    <w:p>
      <w:r xmlns:w="http://schemas.openxmlformats.org/wordprocessingml/2006/main">
        <w:t xml:space="preserve">&lt;variant&gt; The amount of data transferred per unit of time</w:t>
      </w:r>
    </w:p>
    <w:p>
      <w:r xmlns:w="http://schemas.openxmlformats.org/wordprocessingml/2006/main">
        <w:t xml:space="preserve">&lt;variant&gt; Number of connectors</w:t>
      </w:r>
    </w:p>
    <w:p>
      <w:r xmlns:w="http://schemas.openxmlformats.org/wordprocessingml/2006/main">
        <w:t xml:space="preserve">&lt;variant&gt; Tire length</w:t>
      </w:r>
    </w:p>
    <w:p>
      <w:r xmlns:w="http://schemas.openxmlformats.org/wordprocessingml/2006/main">
        <w:t xml:space="preserve">&lt;question&gt;What does half-duplex mean?</w:t>
      </w:r>
    </w:p>
    <w:p>
      <w:r xmlns:w="http://schemas.openxmlformats.org/wordprocessingml/2006/main">
        <w:t xml:space="preserve">&lt;variant&gt; Alternate data transfer in both directions</w:t>
      </w:r>
    </w:p>
    <w:p>
      <w:r xmlns:w="http://schemas.openxmlformats.org/wordprocessingml/2006/main">
        <w:t xml:space="preserve">&lt;variant&gt; Transfer data simultaneously</w:t>
      </w:r>
    </w:p>
    <w:p>
      <w:r xmlns:w="http://schemas.openxmlformats.org/wordprocessingml/2006/main">
        <w:t xml:space="preserve">&lt;variant&gt; One-way transfer only</w:t>
      </w:r>
    </w:p>
    <w:p>
      <w:r xmlns:w="http://schemas.openxmlformats.org/wordprocessingml/2006/main">
        <w:t xml:space="preserve">&lt;question&gt;What does full-duplex mean?</w:t>
      </w:r>
    </w:p>
    <w:p>
      <w:r xmlns:w="http://schemas.openxmlformats.org/wordprocessingml/2006/main">
        <w:t xml:space="preserve">&lt;variant&gt; Simultaneous two-way transmission</w:t>
      </w:r>
    </w:p>
    <w:p>
      <w:r xmlns:w="http://schemas.openxmlformats.org/wordprocessingml/2006/main">
        <w:t xml:space="preserve">&lt;variant&gt; Read-only transfer</w:t>
      </w:r>
    </w:p>
    <w:p>
      <w:r xmlns:w="http://schemas.openxmlformats.org/wordprocessingml/2006/main">
        <w:t xml:space="preserve">&lt;variant&gt; Write-only transfer</w:t>
      </w:r>
    </w:p>
    <w:p>
      <w:r xmlns:w="http://schemas.openxmlformats.org/wordprocessingml/2006/main">
        <w:t xml:space="preserve">&lt;question&gt;What is bus arbitration?</w:t>
      </w:r>
    </w:p>
    <w:p>
      <w:r xmlns:w="http://schemas.openxmlformats.org/wordprocessingml/2006/main">
        <w:t xml:space="preserve">&lt;variant&gt; The process of selecting a device to access the bus</w:t>
      </w:r>
    </w:p>
    <w:p>
      <w:r xmlns:w="http://schemas.openxmlformats.org/wordprocessingml/2006/main">
        <w:t xml:space="preserve">&lt;variant&gt; Checking data for errors</w:t>
      </w:r>
    </w:p>
    <w:p>
      <w:r xmlns:w="http://schemas.openxmlformats.org/wordprocessingml/2006/main">
        <w:t xml:space="preserve">&lt;variant&gt; Voltage conversion</w:t>
      </w:r>
    </w:p>
    <w:p>
      <w:r xmlns:w="http://schemas.openxmlformats.org/wordprocessingml/2006/main">
        <w:t xml:space="preserve">&lt;question&gt;What is a bus master?</w:t>
      </w:r>
    </w:p>
    <w:p>
      <w:r xmlns:w="http://schemas.openxmlformats.org/wordprocessingml/2006/main">
        <w:t xml:space="preserve">&lt;variant&gt; Device that controls the exchange</w:t>
      </w:r>
    </w:p>
    <w:p>
      <w:r xmlns:w="http://schemas.openxmlformats.org/wordprocessingml/2006/main">
        <w:t xml:space="preserve">&lt;variant&gt; A device that only receives data</w:t>
      </w:r>
    </w:p>
    <w:p>
      <w:r xmlns:w="http://schemas.openxmlformats.org/wordprocessingml/2006/main">
        <w:t xml:space="preserve">&lt;variant&gt; Data storage device</w:t>
      </w:r>
    </w:p>
    <w:p>
      <w:r xmlns:w="http://schemas.openxmlformats.org/wordprocessingml/2006/main">
        <w:t xml:space="preserve">&lt;question&gt;What is a slave?</w:t>
      </w:r>
    </w:p>
    <w:p>
      <w:r xmlns:w="http://schemas.openxmlformats.org/wordprocessingml/2006/main">
        <w:t xml:space="preserve">&lt;variant&gt; Device that executes the master's commands</w:t>
      </w:r>
    </w:p>
    <w:p>
      <w:r xmlns:w="http://schemas.openxmlformats.org/wordprocessingml/2006/main">
        <w:t xml:space="preserve">&lt;variant&gt; Device that monitors the bus</w:t>
      </w:r>
    </w:p>
    <w:p>
      <w:r xmlns:w="http://schemas.openxmlformats.org/wordprocessingml/2006/main">
        <w:t xml:space="preserve">&lt;variant&gt; Clock generating device</w:t>
      </w:r>
    </w:p>
    <w:p>
      <w:r xmlns:w="http://schemas.openxmlformats.org/wordprocessingml/2006/main">
        <w:t xml:space="preserve">&lt;question&gt; What is the purpose of the clock signal on the bus?</w:t>
      </w:r>
    </w:p>
    <w:p>
      <w:r xmlns:w="http://schemas.openxmlformats.org/wordprocessingml/2006/main">
        <w:t xml:space="preserve">&lt;variant&gt; Data transfer synchronization</w:t>
      </w:r>
    </w:p>
    <w:p>
      <w:r xmlns:w="http://schemas.openxmlformats.org/wordprocessingml/2006/main">
        <w:t xml:space="preserve">&lt;variant&gt; Signal boost</w:t>
      </w:r>
    </w:p>
    <w:p>
      <w:r xmlns:w="http://schemas.openxmlformats.org/wordprocessingml/2006/main">
        <w:t xml:space="preserve">&lt;variant&gt; Sending commands</w:t>
      </w:r>
    </w:p>
    <w:p>
      <w:r xmlns:w="http://schemas.openxmlformats.org/wordprocessingml/2006/main">
        <w:t xml:space="preserve">&lt;question&gt;What is a star topology?</w:t>
      </w:r>
    </w:p>
    <w:p>
      <w:r xmlns:w="http://schemas.openxmlformats.org/wordprocessingml/2006/main">
        <w:t xml:space="preserve">&lt;variant&gt; All devices are connected through a central node</w:t>
      </w:r>
    </w:p>
    <w:p>
      <w:r xmlns:w="http://schemas.openxmlformats.org/wordprocessingml/2006/main">
        <w:t xml:space="preserve">&lt;variant&gt; All devices are connected in series</w:t>
      </w:r>
    </w:p>
    <w:p>
      <w:r xmlns:w="http://schemas.openxmlformats.org/wordprocessingml/2006/main">
        <w:t xml:space="preserve">&lt;variant&gt; Devices operate without connections</w:t>
      </w:r>
    </w:p>
    <w:p>
      <w:r xmlns:w="http://schemas.openxmlformats.org/wordprocessingml/2006/main">
        <w:t xml:space="preserve">&lt;question&gt;What type of bus does USB use?</w:t>
      </w:r>
    </w:p>
    <w:p>
      <w:r xmlns:w="http://schemas.openxmlformats.org/wordprocessingml/2006/main">
        <w:t xml:space="preserve">&lt;variant&gt; Sequential</w:t>
      </w:r>
    </w:p>
    <w:p>
      <w:r xmlns:w="http://schemas.openxmlformats.org/wordprocessingml/2006/main">
        <w:t xml:space="preserve">&lt;variant&gt; Parallel</w:t>
      </w:r>
    </w:p>
    <w:p>
      <w:r xmlns:w="http://schemas.openxmlformats.org/wordprocessingml/2006/main">
        <w:t xml:space="preserve">&lt;variant&gt; Analog</w:t>
      </w:r>
    </w:p>
    <w:p>
      <w:r xmlns:w="http://schemas.openxmlformats.org/wordprocessingml/2006/main">
        <w:t xml:space="preserve">&lt;question&gt;What does "interrupt" mean in the system bus?</w:t>
      </w:r>
    </w:p>
    <w:p>
      <w:r xmlns:w="http://schemas.openxmlformats.org/wordprocessingml/2006/main">
        <w:t xml:space="preserve">&lt;variant&gt; Signal about the need for immediate event processing</w:t>
      </w:r>
    </w:p>
    <w:p>
      <w:r xmlns:w="http://schemas.openxmlformats.org/wordprocessingml/2006/main">
        <w:t xml:space="preserve">&lt;variant&gt; Shutdown the device</w:t>
      </w:r>
    </w:p>
    <w:p>
      <w:r xmlns:w="http://schemas.openxmlformats.org/wordprocessingml/2006/main">
        <w:t xml:space="preserve">&lt;variant&gt; Data loss</w:t>
      </w:r>
    </w:p>
    <w:p>
      <w:r xmlns:w="http://schemas.openxmlformats.org/wordprocessingml/2006/main">
        <w:t xml:space="preserve">&lt;question2&gt; Why do parallel buses perform worse over long distances?</w:t>
      </w:r>
    </w:p>
    <w:p>
      <w:r xmlns:w="http://schemas.openxmlformats.org/wordprocessingml/2006/main">
        <w:t xml:space="preserve">&lt;variant&gt; Due to interference, delays and line desynchronization</w:t>
      </w:r>
    </w:p>
    <w:p>
      <w:r xmlns:w="http://schemas.openxmlformats.org/wordprocessingml/2006/main">
        <w:t xml:space="preserve">&lt;variant&gt; Require more power</w:t>
      </w:r>
    </w:p>
    <w:p>
      <w:r xmlns:w="http://schemas.openxmlformats.org/wordprocessingml/2006/main">
        <w:t xml:space="preserve">&lt;variant&gt; Does not support full duplex</w:t>
      </w:r>
    </w:p>
    <w:p>
      <w:r xmlns:w="http://schemas.openxmlformats.org/wordprocessingml/2006/main">
        <w:t xml:space="preserve">&lt;question2&gt;What is the advantage of serial buses?</w:t>
      </w:r>
    </w:p>
    <w:p>
      <w:r xmlns:w="http://schemas.openxmlformats.org/wordprocessingml/2006/main">
        <w:t xml:space="preserve">&lt;variant&gt; High speed with a minimum number of lines</w:t>
      </w:r>
    </w:p>
    <w:p>
      <w:r xmlns:w="http://schemas.openxmlformats.org/wordprocessingml/2006/main">
        <w:t xml:space="preserve">&lt;variant&gt;Simple increase in tire width</w:t>
      </w:r>
    </w:p>
    <w:p>
      <w:r xmlns:w="http://schemas.openxmlformats.org/wordprocessingml/2006/main">
        <w:t xml:space="preserve">&lt;variant&gt; No interference</w:t>
      </w:r>
    </w:p>
    <w:p>
      <w:r xmlns:w="http://schemas.openxmlformats.org/wordprocessingml/2006/main">
        <w:t xml:space="preserve">&lt;question2&gt;What makes the I2C protocol unique?</w:t>
      </w:r>
    </w:p>
    <w:p>
      <w:r xmlns:w="http://schemas.openxmlformats.org/wordprocessingml/2006/main">
        <w:t xml:space="preserve">&lt;variant&gt; Allows you to connect multiple devices via two lines</w:t>
      </w:r>
    </w:p>
    <w:p>
      <w:r xmlns:w="http://schemas.openxmlformats.org/wordprocessingml/2006/main">
        <w:t xml:space="preserve">&lt;variant&gt; Works only at high frequency</w:t>
      </w:r>
    </w:p>
    <w:p>
      <w:r xmlns:w="http://schemas.openxmlformats.org/wordprocessingml/2006/main">
        <w:t xml:space="preserve">&lt;variant&gt; Transmits 16 bits at once</w:t>
      </w:r>
    </w:p>
    <w:p>
      <w:r xmlns:w="http://schemas.openxmlformats.org/wordprocessingml/2006/main">
        <w:t xml:space="preserve">&lt;question2&gt; Why is SPI faster than I2C?</w:t>
      </w:r>
    </w:p>
    <w:p>
      <w:r xmlns:w="http://schemas.openxmlformats.org/wordprocessingml/2006/main">
        <w:t xml:space="preserve">&lt;variant&gt; Uses separate lines for data and clock</w:t>
      </w:r>
    </w:p>
    <w:p>
      <w:r xmlns:w="http://schemas.openxmlformats.org/wordprocessingml/2006/main">
        <w:t xml:space="preserve">&lt;variant&gt; Transmits 8 bits at once</w:t>
      </w:r>
    </w:p>
    <w:p>
      <w:r xmlns:w="http://schemas.openxmlformats.org/wordprocessingml/2006/main">
        <w:t xml:space="preserve">&lt;variant&gt; Supports fewer devices</w:t>
      </w:r>
    </w:p>
    <w:p>
      <w:r xmlns:w="http://schemas.openxmlformats.org/wordprocessingml/2006/main">
        <w:t xml:space="preserve">&lt;question2&gt; How does arbitration work in the CAN bus?</w:t>
      </w:r>
    </w:p>
    <w:p>
      <w:r xmlns:w="http://schemas.openxmlformats.org/wordprocessingml/2006/main">
        <w:t xml:space="preserve">&lt;variant&gt;According to dominant and recessive levels on the line</w:t>
      </w:r>
    </w:p>
    <w:p>
      <w:r xmlns:w="http://schemas.openxmlformats.org/wordprocessingml/2006/main">
        <w:t xml:space="preserve">&lt;variant&gt; Device by device</w:t>
      </w:r>
    </w:p>
    <w:p>
      <w:r xmlns:w="http://schemas.openxmlformats.org/wordprocessingml/2006/main">
        <w:t xml:space="preserve">&lt;variant&gt; By clock time</w:t>
      </w:r>
    </w:p>
    <w:p>
      <w:r xmlns:w="http://schemas.openxmlformats.org/wordprocessingml/2006/main">
        <w:t xml:space="preserve">&lt;question2&gt;What does CRC do in a CAN message?</w:t>
      </w:r>
    </w:p>
    <w:p>
      <w:r xmlns:w="http://schemas.openxmlformats.org/wordprocessingml/2006/main">
        <w:t xml:space="preserve">&lt;variant&gt; Checks data integrity</w:t>
      </w:r>
    </w:p>
    <w:p>
      <w:r xmlns:w="http://schemas.openxmlformats.org/wordprocessingml/2006/main">
        <w:t xml:space="preserve">&lt;variant&gt; Speeds up transmission</w:t>
      </w:r>
    </w:p>
    <w:p>
      <w:r xmlns:w="http://schemas.openxmlformats.org/wordprocessingml/2006/main">
        <w:t xml:space="preserve">&lt;variant&gt; Increases throughput</w:t>
      </w:r>
    </w:p>
    <w:p>
      <w:r xmlns:w="http://schemas.openxmlformats.org/wordprocessingml/2006/main">
        <w:t xml:space="preserve">&lt;question2&gt;Why does USB use differential pair?</w:t>
      </w:r>
    </w:p>
    <w:p>
      <w:r xmlns:w="http://schemas.openxmlformats.org/wordprocessingml/2006/main">
        <w:t xml:space="preserve">&lt;variant&gt; To reduce noise and improve interference immunity</w:t>
      </w:r>
    </w:p>
    <w:p>
      <w:r xmlns:w="http://schemas.openxmlformats.org/wordprocessingml/2006/main">
        <w:t xml:space="preserve">&lt;variant&gt; To increase the number of lines</w:t>
      </w:r>
    </w:p>
    <w:p>
      <w:r xmlns:w="http://schemas.openxmlformats.org/wordprocessingml/2006/main">
        <w:t xml:space="preserve">&lt;variant&gt; For nutritional support</w:t>
      </w:r>
    </w:p>
    <w:p>
      <w:r xmlns:w="http://schemas.openxmlformats.org/wordprocessingml/2006/main">
        <w:t xml:space="preserve">&lt;question2&gt;Why does the UART protocol require a precise frequency?</w:t>
      </w:r>
    </w:p>
    <w:p>
      <w:r xmlns:w="http://schemas.openxmlformats.org/wordprocessingml/2006/main">
        <w:t xml:space="preserve">&lt;variant&gt; No clock line, synchronization between devices is internal</w:t>
      </w:r>
    </w:p>
    <w:p>
      <w:r xmlns:w="http://schemas.openxmlformats.org/wordprocessingml/2006/main">
        <w:t xml:space="preserve">&lt;variant&gt;The data line has high impedance</w:t>
      </w:r>
    </w:p>
    <w:p>
      <w:r xmlns:w="http://schemas.openxmlformats.org/wordprocessingml/2006/main">
        <w:t xml:space="preserve">&lt;variant&gt; Many slave devices are required</w:t>
      </w:r>
    </w:p>
    <w:p>
      <w:r xmlns:w="http://schemas.openxmlformats.org/wordprocessingml/2006/main">
        <w:t xml:space="preserve">&lt;question2&gt;What does a handshake do when transmitting data?</w:t>
      </w:r>
    </w:p>
    <w:p>
      <w:r xmlns:w="http://schemas.openxmlformats.org/wordprocessingml/2006/main">
        <w:t xml:space="preserve">&lt;variant&gt; Synchronizes the start, continuation, and end of a transfer</w:t>
      </w:r>
    </w:p>
    <w:p>
      <w:r xmlns:w="http://schemas.openxmlformats.org/wordprocessingml/2006/main">
        <w:t xml:space="preserve">&lt;variant&gt; Increases nutrition</w:t>
      </w:r>
    </w:p>
    <w:p>
      <w:r xmlns:w="http://schemas.openxmlformats.org/wordprocessingml/2006/main">
        <w:t xml:space="preserve">&lt;variant&gt; Removes data protection</w:t>
      </w:r>
    </w:p>
    <w:p>
      <w:r xmlns:w="http://schemas.openxmlformats.org/wordprocessingml/2006/main">
        <w:t xml:space="preserve">&lt;question2&gt; Why was the parallel PCI bus replaced by PCI-Express?</w:t>
      </w:r>
    </w:p>
    <w:p>
      <w:r xmlns:w="http://schemas.openxmlformats.org/wordprocessingml/2006/main">
        <w:t xml:space="preserve">&lt;variant&gt; PCI-E transfers data over high-speed serial lines</w:t>
      </w:r>
    </w:p>
    <w:p>
      <w:r xmlns:w="http://schemas.openxmlformats.org/wordprocessingml/2006/main">
        <w:t xml:space="preserve">&lt;variant&gt; PCI-E is cheaper</w:t>
      </w:r>
    </w:p>
    <w:p>
      <w:r xmlns:w="http://schemas.openxmlformats.org/wordprocessingml/2006/main">
        <w:t xml:space="preserve">&lt;variant&gt; PCI-E requires less power</w:t>
      </w:r>
    </w:p>
    <w:p>
      <w:r xmlns:w="http://schemas.openxmlformats.org/wordprocessingml/2006/main">
        <w:t xml:space="preserve">&lt;question2&gt; How is reliability ensured in the CAN bus?</w:t>
      </w:r>
    </w:p>
    <w:p>
      <w:r xmlns:w="http://schemas.openxmlformats.org/wordprocessingml/2006/main">
        <w:t xml:space="preserve">&lt;variant&gt; Dominance mechanism, error control, and retransmission</w:t>
      </w:r>
    </w:p>
    <w:p>
      <w:r xmlns:w="http://schemas.openxmlformats.org/wordprocessingml/2006/main">
        <w:t xml:space="preserve">&lt;variant&gt; High signal voltage</w:t>
      </w:r>
    </w:p>
    <w:p>
      <w:r xmlns:w="http://schemas.openxmlformats.org/wordprocessingml/2006/main">
        <w:t xml:space="preserve">&lt;variant&gt; No arbitration</w:t>
      </w:r>
    </w:p>
    <w:p>
      <w:r xmlns:w="http://schemas.openxmlformats.org/wordprocessingml/2006/main">
        <w:t xml:space="preserve">&lt;question2&gt; How is addressing done in I2C?</w:t>
      </w:r>
    </w:p>
    <w:p>
      <w:r xmlns:w="http://schemas.openxmlformats.org/wordprocessingml/2006/main">
        <w:t xml:space="preserve">&lt;variant&gt; Via 7- or 10-bit device addresses</w:t>
      </w:r>
    </w:p>
    <w:p>
      <w:r xmlns:w="http://schemas.openxmlformats.org/wordprocessingml/2006/main">
        <w:t xml:space="preserve">&lt;variant&gt; Via MAC address</w:t>
      </w:r>
    </w:p>
    <w:p>
      <w:r xmlns:w="http://schemas.openxmlformats.org/wordprocessingml/2006/main">
        <w:t xml:space="preserve">&lt;variant&gt; Via 3-bit code</w:t>
      </w:r>
    </w:p>
    <w:p>
      <w:r xmlns:w="http://schemas.openxmlformats.org/wordprocessingml/2006/main">
        <w:t xml:space="preserve">&lt;question2&gt;Why isn't SPI used for long distances?</w:t>
      </w:r>
    </w:p>
    <w:p>
      <w:r xmlns:w="http://schemas.openxmlformats.org/wordprocessingml/2006/main">
        <w:t xml:space="preserve">&lt;variant&gt; High sensitivity to interference and line length limitation</w:t>
      </w:r>
    </w:p>
    <w:p>
      <w:r xmlns:w="http://schemas.openxmlformats.org/wordprocessingml/2006/main">
        <w:t xml:space="preserve">&lt;variant&gt; Low speed</w:t>
      </w:r>
    </w:p>
    <w:p>
      <w:r xmlns:w="http://schemas.openxmlformats.org/wordprocessingml/2006/main">
        <w:t xml:space="preserve">&lt;variant&gt; Lack of slave devices</w:t>
      </w:r>
    </w:p>
    <w:p>
      <w:r xmlns:w="http://schemas.openxmlformats.org/wordprocessingml/2006/main">
        <w:t xml:space="preserve">&lt;question2&gt;What is the purpose of message priority in CAN?</w:t>
      </w:r>
    </w:p>
    <w:p>
      <w:r xmlns:w="http://schemas.openxmlformats.org/wordprocessingml/2006/main">
        <w:t xml:space="preserve">&lt;variant&gt; To ensure that critical data is transmitted first</w:t>
      </w:r>
    </w:p>
    <w:p>
      <w:r xmlns:w="http://schemas.openxmlformats.org/wordprocessingml/2006/main">
        <w:t xml:space="preserve">&lt;variant&gt; For power distribution</w:t>
      </w:r>
    </w:p>
    <w:p>
      <w:r xmlns:w="http://schemas.openxmlformats.org/wordprocessingml/2006/main">
        <w:t xml:space="preserve">&lt;variant&gt; To synchronize speed</w:t>
      </w:r>
    </w:p>
    <w:p>
      <w:r xmlns:w="http://schemas.openxmlformats.org/wordprocessingml/2006/main">
        <w:t xml:space="preserve">&lt;question2&gt;What determines the speed of USB 3.0?</w:t>
      </w:r>
    </w:p>
    <w:p>
      <w:r xmlns:w="http://schemas.openxmlformats.org/wordprocessingml/2006/main">
        <w:t xml:space="preserve">&lt;variant&gt; Operating frequency of the transmitting pair and coding efficiency</w:t>
      </w:r>
    </w:p>
    <w:p>
      <w:r xmlns:w="http://schemas.openxmlformats.org/wordprocessingml/2006/main">
        <w:t xml:space="preserve">&lt;variant&gt; Number of devices</w:t>
      </w:r>
    </w:p>
    <w:p>
      <w:r xmlns:w="http://schemas.openxmlformats.org/wordprocessingml/2006/main">
        <w:t xml:space="preserve">&lt;variant&gt; Data packet size</w:t>
      </w:r>
    </w:p>
    <w:p>
      <w:r xmlns:w="http://schemas.openxmlformats.org/wordprocessingml/2006/main">
        <w:t xml:space="preserve">&lt;question3&gt; Why is CAN bus critical for automotive systems?</w:t>
      </w:r>
    </w:p>
    <w:p>
      <w:r xmlns:w="http://schemas.openxmlformats.org/wordprocessingml/2006/main">
        <w:t xml:space="preserve">&lt;variant&gt; It provides reliable transmission in a highly interfering environment</w:t>
      </w:r>
    </w:p>
    <w:p>
      <w:r xmlns:w="http://schemas.openxmlformats.org/wordprocessingml/2006/main">
        <w:t xml:space="preserve">&lt;variant&gt; She's the cheapest.</w:t>
      </w:r>
    </w:p>
    <w:p>
      <w:r xmlns:w="http://schemas.openxmlformats.org/wordprocessingml/2006/main">
        <w:t xml:space="preserve">&lt;variant&gt; It transmits only analog signals</w:t>
      </w:r>
    </w:p>
    <w:p>
      <w:r xmlns:w="http://schemas.openxmlformats.org/wordprocessingml/2006/main">
        <w:t xml:space="preserve">&lt;question3&gt;Why does PCI-E achieve high transfer speeds?</w:t>
      </w:r>
    </w:p>
    <w:p>
      <w:r xmlns:w="http://schemas.openxmlformats.org/wordprocessingml/2006/main">
        <w:t xml:space="preserve">&lt;variant&gt; Uses dedicated lanes and serialization</w:t>
      </w:r>
    </w:p>
    <w:p>
      <w:r xmlns:w="http://schemas.openxmlformats.org/wordprocessingml/2006/main">
        <w:t xml:space="preserve">&lt;variant&gt; Operates at low frequency</w:t>
      </w:r>
    </w:p>
    <w:p>
      <w:r xmlns:w="http://schemas.openxmlformats.org/wordprocessingml/2006/main">
        <w:t xml:space="preserve">&lt;variant&gt; Does not use encoding</w:t>
      </w:r>
    </w:p>
    <w:p>
      <w:r xmlns:w="http://schemas.openxmlformats.org/wordprocessingml/2006/main">
        <w:t xml:space="preserve">&lt;question3&gt;What is the difficulty of I2C arbitration with a large number of devices?</w:t>
      </w:r>
    </w:p>
    <w:p>
      <w:r xmlns:w="http://schemas.openxmlformats.org/wordprocessingml/2006/main">
        <w:t xml:space="preserve">&lt;variant&gt;Increasing delays and collision probability</w:t>
      </w:r>
    </w:p>
    <w:p>
      <w:r xmlns:w="http://schemas.openxmlformats.org/wordprocessingml/2006/main">
        <w:t xml:space="preserve">&lt;variant&gt; Reduce UART speed</w:t>
      </w:r>
    </w:p>
    <w:p>
      <w:r xmlns:w="http://schemas.openxmlformats.org/wordprocessingml/2006/main">
        <w:t xml:space="preserve">&lt;variant&gt; Lack of power lines</w:t>
      </w:r>
    </w:p>
    <w:p>
      <w:r xmlns:w="http://schemas.openxmlformats.org/wordprocessingml/2006/main">
        <w:t xml:space="preserve">&lt;question3&gt;Why does CAN use dominant and recessive levels?</w:t>
      </w:r>
    </w:p>
    <w:p>
      <w:r xmlns:w="http://schemas.openxmlformats.org/wordprocessingml/2006/main">
        <w:t xml:space="preserve">&lt;variant&gt; For hardware conflict resolution and message priority</w:t>
      </w:r>
    </w:p>
    <w:p>
      <w:r xmlns:w="http://schemas.openxmlformats.org/wordprocessingml/2006/main">
        <w:t xml:space="preserve">&lt;variant&gt; To reduce the current load</w:t>
      </w:r>
    </w:p>
    <w:p>
      <w:r xmlns:w="http://schemas.openxmlformats.org/wordprocessingml/2006/main">
        <w:t xml:space="preserve">&lt;variant&gt; To transmit a beat</w:t>
      </w:r>
    </w:p>
    <w:p>
      <w:r xmlns:w="http://schemas.openxmlformats.org/wordprocessingml/2006/main">
        <w:t xml:space="preserve">&lt;question3&gt; Why does USB-C support such high bandwidth?</w:t>
      </w:r>
    </w:p>
    <w:p>
      <w:r xmlns:w="http://schemas.openxmlformats.org/wordprocessingml/2006/main">
        <w:t xml:space="preserve">&lt;variant&gt; Uses multiple high-frequency differential lines</w:t>
      </w:r>
    </w:p>
    <w:p>
      <w:r xmlns:w="http://schemas.openxmlformats.org/wordprocessingml/2006/main">
        <w:t xml:space="preserve">&lt;variant&gt; Uses parallel data transfer</w:t>
      </w:r>
    </w:p>
    <w:p>
      <w:r xmlns:w="http://schemas.openxmlformats.org/wordprocessingml/2006/main">
        <w:t xml:space="preserve">&lt;variant&gt; Transmits data in one direction only</w:t>
      </w:r>
    </w:p>
    <w:p>
      <w:r xmlns:w="http://schemas.openxmlformats.org/wordprocessingml/2006/main">
        <w:t xml:space="preserve">&lt;question3&gt;What problems arise in parallel system buses?</w:t>
      </w:r>
    </w:p>
    <w:p>
      <w:r xmlns:w="http://schemas.openxmlformats.org/wordprocessingml/2006/main">
        <w:t xml:space="preserve">&lt;variant&gt; Delay jumps, signal reflections, and crosstalk</w:t>
      </w:r>
    </w:p>
    <w:p>
      <w:r xmlns:w="http://schemas.openxmlformats.org/wordprocessingml/2006/main">
        <w:t xml:space="preserve">&lt;variant&gt; Lack of slave devices</w:t>
      </w:r>
    </w:p>
    <w:p>
      <w:r xmlns:w="http://schemas.openxmlformats.org/wordprocessingml/2006/main">
        <w:t xml:space="preserve">&lt;variant&gt;Weak error control</w:t>
      </w:r>
    </w:p>
    <w:p>
      <w:r xmlns:w="http://schemas.openxmlformats.org/wordprocessingml/2006/main">
        <w:t xml:space="preserve">&lt;question3&gt; Why does the CAN bus withstand operation in harsh conditions?</w:t>
      </w:r>
    </w:p>
    <w:p>
      <w:r xmlns:w="http://schemas.openxmlformats.org/wordprocessingml/2006/main">
        <w:t xml:space="preserve">&lt;variant&gt; Differential forwarding, hard error checking, and arbitration</w:t>
      </w:r>
    </w:p>
    <w:p>
      <w:r xmlns:w="http://schemas.openxmlformats.org/wordprocessingml/2006/main">
        <w:t xml:space="preserve">&lt;variant&gt; High voltage</w:t>
      </w:r>
    </w:p>
    <w:p>
      <w:r xmlns:w="http://schemas.openxmlformats.org/wordprocessingml/2006/main">
        <w:t xml:space="preserve">&lt;variant&gt;Low transmission frequency</w:t>
      </w:r>
    </w:p>
    <w:p>
      <w:r xmlns:w="http://schemas.openxmlformats.org/wordprocessingml/2006/main">
        <w:t xml:space="preserve">&lt;question3&gt;Why is UART not suitable for high speeds?</w:t>
      </w:r>
    </w:p>
    <w:p>
      <w:r xmlns:w="http://schemas.openxmlformats.org/wordprocessingml/2006/main">
        <w:t xml:space="preserve">&lt;variant&gt; Synchronization errors occur due to lack of clock line</w:t>
      </w:r>
    </w:p>
    <w:p>
      <w:r xmlns:w="http://schemas.openxmlformats.org/wordprocessingml/2006/main">
        <w:t xml:space="preserve">&lt;variant&gt; Due to too many lines</w:t>
      </w:r>
    </w:p>
    <w:p>
      <w:r xmlns:w="http://schemas.openxmlformats.org/wordprocessingml/2006/main">
        <w:t xml:space="preserve">&lt;variant&gt; Due to noise immunity</w:t>
      </w:r>
    </w:p>
    <w:p>
      <w:r xmlns:w="http://schemas.openxmlformats.org/wordprocessingml/2006/main">
        <w:t xml:space="preserve">&lt;question3&gt;What limits the cable length in serial buses?</w:t>
      </w:r>
    </w:p>
    <w:p>
      <w:r xmlns:w="http://schemas.openxmlformats.org/wordprocessingml/2006/main">
        <w:t xml:space="preserve">&lt;variant&gt; Signal attenuation and error growth</w:t>
      </w:r>
    </w:p>
    <w:p>
      <w:r xmlns:w="http://schemas.openxmlformats.org/wordprocessingml/2006/main">
        <w:t xml:space="preserve">&lt;variant&gt; Address length</w:t>
      </w:r>
    </w:p>
    <w:p>
      <w:r xmlns:w="http://schemas.openxmlformats.org/wordprocessingml/2006/main">
        <w:t xml:space="preserve">&lt;variant&gt; Number of devices</w:t>
      </w:r>
    </w:p>
    <w:p>
      <w:r xmlns:w="http://schemas.openxmlformats.org/wordprocessingml/2006/main">
        <w:t xml:space="preserve">&lt;question3&gt; Why is PCI-Express architecture considered scalable?</w:t>
      </w:r>
    </w:p>
    <w:p>
      <w:r xmlns:w="http://schemas.openxmlformats.org/wordprocessingml/2006/main">
        <w:t xml:space="preserve">&lt;variant&gt; You can increase the number of lines (x1, x4, x8, x16)</w:t>
      </w:r>
    </w:p>
    <w:p>
      <w:r xmlns:w="http://schemas.openxmlformats.org/wordprocessingml/2006/main">
        <w:t xml:space="preserve">&lt;variant&gt; It is possible to increase the supply voltage</w:t>
      </w:r>
    </w:p>
    <w:p>
      <w:r xmlns:w="http://schemas.openxmlformats.org/wordprocessingml/2006/main">
        <w:t xml:space="preserve">&lt;variant&gt; You can change the width of the parallel bus</w:t>
      </w:r>
    </w:p>
    <w:p>
      <w:r xmlns:w="http://schemas.openxmlformats.org/wordprocessingml/2006/main">
        <w:t xml:space="preserve">&lt;question&gt;What is a logic element?</w:t>
      </w:r>
    </w:p>
    <w:p>
      <w:r xmlns:w="http://schemas.openxmlformats.org/wordprocessingml/2006/main">
        <w:t xml:space="preserve">&lt;variant&gt; A device that performs simple logical operations</w:t>
      </w:r>
    </w:p>
    <w:p>
      <w:r xmlns:w="http://schemas.openxmlformats.org/wordprocessingml/2006/main">
        <w:t xml:space="preserve">&lt;variant&gt; Calculation program</w:t>
      </w:r>
    </w:p>
    <w:p>
      <w:r xmlns:w="http://schemas.openxmlformats.org/wordprocessingml/2006/main">
        <w:t xml:space="preserve">&lt;variant&gt; Memory for storing data</w:t>
      </w:r>
    </w:p>
    <w:p>
      <w:r xmlns:w="http://schemas.openxmlformats.org/wordprocessingml/2006/main">
        <w:t xml:space="preserve">&lt;question&gt;What does the AND operation do?</w:t>
      </w:r>
    </w:p>
    <w:p>
      <w:r xmlns:w="http://schemas.openxmlformats.org/wordprocessingml/2006/main">
        <w:t xml:space="preserve">&lt;variant&gt; Outputs 1 if both inputs are 1</w:t>
      </w:r>
    </w:p>
    <w:p>
      <w:r xmlns:w="http://schemas.openxmlformats.org/wordprocessingml/2006/main">
        <w:t xml:space="preserve">&lt;variant&gt; Always returns 0</w:t>
      </w:r>
    </w:p>
    <w:p>
      <w:r xmlns:w="http://schemas.openxmlformats.org/wordprocessingml/2006/main">
        <w:t xml:space="preserve">&lt;variant&gt; Returns 1 on any input</w:t>
      </w:r>
    </w:p>
    <w:p>
      <w:r xmlns:w="http://schemas.openxmlformats.org/wordprocessingml/2006/main">
        <w:t xml:space="preserve">&lt;question&gt;What does the OR operation do?</w:t>
      </w:r>
    </w:p>
    <w:p>
      <w:r xmlns:w="http://schemas.openxmlformats.org/wordprocessingml/2006/main">
        <w:t xml:space="preserve">&lt;variant&gt; Returns 1 if at least one input is 1</w:t>
      </w:r>
    </w:p>
    <w:p>
      <w:r xmlns:w="http://schemas.openxmlformats.org/wordprocessingml/2006/main">
        <w:t xml:space="preserve">&lt;variant&gt; Returns 0 if both inputs are 1</w:t>
      </w:r>
    </w:p>
    <w:p>
      <w:r xmlns:w="http://schemas.openxmlformats.org/wordprocessingml/2006/main">
        <w:t xml:space="preserve">&lt;variant&gt; Returns only 0</w:t>
      </w:r>
    </w:p>
    <w:p>
      <w:r xmlns:w="http://schemas.openxmlformats.org/wordprocessingml/2006/main">
        <w:t xml:space="preserve">&lt;question&gt;What does the NOT operation do?</w:t>
      </w:r>
    </w:p>
    <w:p>
      <w:r xmlns:w="http://schemas.openxmlformats.org/wordprocessingml/2006/main">
        <w:t xml:space="preserve">&lt;variant&gt; Inverts the input signal</w:t>
      </w:r>
    </w:p>
    <w:p>
      <w:r xmlns:w="http://schemas.openxmlformats.org/wordprocessingml/2006/main">
        <w:t xml:space="preserve">&lt;variant&gt; Sums the signals</w:t>
      </w:r>
    </w:p>
    <w:p>
      <w:r xmlns:w="http://schemas.openxmlformats.org/wordprocessingml/2006/main">
        <w:t xml:space="preserve">&lt;variant&gt; Returns a constant 1</w:t>
      </w:r>
    </w:p>
    <w:p>
      <w:r xmlns:w="http://schemas.openxmlformats.org/wordprocessingml/2006/main">
        <w:t xml:space="preserve">&lt;question&gt;What is a logic diagram?</w:t>
      </w:r>
    </w:p>
    <w:p>
      <w:r xmlns:w="http://schemas.openxmlformats.org/wordprocessingml/2006/main">
        <w:t xml:space="preserve">&lt;variant&gt; A set of connected logic elements</w:t>
      </w:r>
    </w:p>
    <w:p>
      <w:r xmlns:w="http://schemas.openxmlformats.org/wordprocessingml/2006/main">
        <w:t xml:space="preserve">&lt;variant&gt; Memory type</w:t>
      </w:r>
    </w:p>
    <w:p>
      <w:r xmlns:w="http://schemas.openxmlformats.org/wordprocessingml/2006/main">
        <w:t xml:space="preserve">&lt;variant&gt; Exchange protocol</w:t>
      </w:r>
    </w:p>
    <w:p>
      <w:r xmlns:w="http://schemas.openxmlformats.org/wordprocessingml/2006/main">
        <w:t xml:space="preserve">&lt;question&gt;What does 1 mean in logic?</w:t>
      </w:r>
    </w:p>
    <w:p>
      <w:r xmlns:w="http://schemas.openxmlformats.org/wordprocessingml/2006/main">
        <w:t xml:space="preserve">&lt;variant&gt;True</w:t>
      </w:r>
    </w:p>
    <w:p>
      <w:r xmlns:w="http://schemas.openxmlformats.org/wordprocessingml/2006/main">
        <w:t xml:space="preserve">&lt;variant&gt; False</w:t>
      </w:r>
    </w:p>
    <w:p>
      <w:r xmlns:w="http://schemas.openxmlformats.org/wordprocessingml/2006/main">
        <w:t xml:space="preserve">&lt;variant&gt; Error</w:t>
      </w:r>
    </w:p>
    <w:p>
      <w:r xmlns:w="http://schemas.openxmlformats.org/wordprocessingml/2006/main">
        <w:t xml:space="preserve">&lt;question&gt;What does 0 mean in logic?</w:t>
      </w:r>
    </w:p>
    <w:p>
      <w:r xmlns:w="http://schemas.openxmlformats.org/wordprocessingml/2006/main">
        <w:t xml:space="preserve">&lt;variant&gt; False</w:t>
      </w:r>
    </w:p>
    <w:p>
      <w:r xmlns:w="http://schemas.openxmlformats.org/wordprocessingml/2006/main">
        <w:t xml:space="preserve">&lt;variant&gt;True</w:t>
      </w:r>
    </w:p>
    <w:p>
      <w:r xmlns:w="http://schemas.openxmlformats.org/wordprocessingml/2006/main">
        <w:t xml:space="preserve">&lt;variant&gt; Uncertainty</w:t>
      </w:r>
    </w:p>
    <w:p>
      <w:r xmlns:w="http://schemas.openxmlformats.org/wordprocessingml/2006/main">
        <w:t xml:space="preserve">&lt;question&gt;What is the name of the operation that produces 1 for different inputs?</w:t>
      </w:r>
    </w:p>
    <w:p>
      <w:r xmlns:w="http://schemas.openxmlformats.org/wordprocessingml/2006/main">
        <w:t xml:space="preserve">&lt;variant&gt; XOR</w:t>
      </w:r>
    </w:p>
    <w:p>
      <w:r xmlns:w="http://schemas.openxmlformats.org/wordprocessingml/2006/main">
        <w:t xml:space="preserve">&lt;variant&gt; AND</w:t>
      </w:r>
    </w:p>
    <w:p>
      <w:r xmlns:w="http://schemas.openxmlformats.org/wordprocessingml/2006/main">
        <w:t xml:space="preserve">&lt;variant&gt; NAND</w:t>
      </w:r>
    </w:p>
    <w:p>
      <w:r xmlns:w="http://schemas.openxmlformats.org/wordprocessingml/2006/main">
        <w:t xml:space="preserve">&lt;question&gt;What is the name of the element that performs the AND operation?</w:t>
      </w:r>
    </w:p>
    <w:p>
      <w:r xmlns:w="http://schemas.openxmlformats.org/wordprocessingml/2006/main">
        <w:t xml:space="preserve">&lt;variant&gt; Conjunctor</w:t>
      </w:r>
    </w:p>
    <w:p>
      <w:r xmlns:w="http://schemas.openxmlformats.org/wordprocessingml/2006/main">
        <w:t xml:space="preserve">&lt;variant&gt; Disjunctor</w:t>
      </w:r>
    </w:p>
    <w:p>
      <w:r xmlns:w="http://schemas.openxmlformats.org/wordprocessingml/2006/main">
        <w:t xml:space="preserve">&lt;variant&gt; Inverter</w:t>
      </w:r>
    </w:p>
    <w:p>
      <w:r xmlns:w="http://schemas.openxmlformats.org/wordprocessingml/2006/main">
        <w:t xml:space="preserve">&lt;question&gt;What is the name of the element that performs the OR operation?</w:t>
      </w:r>
    </w:p>
    <w:p>
      <w:r xmlns:w="http://schemas.openxmlformats.org/wordprocessingml/2006/main">
        <w:t xml:space="preserve">&lt;variant&gt; Disjunctor</w:t>
      </w:r>
    </w:p>
    <w:p>
      <w:r xmlns:w="http://schemas.openxmlformats.org/wordprocessingml/2006/main">
        <w:t xml:space="preserve">&lt;variant&gt; Inverter</w:t>
      </w:r>
    </w:p>
    <w:p>
      <w:r xmlns:w="http://schemas.openxmlformats.org/wordprocessingml/2006/main">
        <w:t xml:space="preserve">&lt;variant&gt; Trigger</w:t>
      </w:r>
    </w:p>
    <w:p>
      <w:r xmlns:w="http://schemas.openxmlformats.org/wordprocessingml/2006/main">
        <w:t xml:space="preserve">&lt;question&gt;What does the NAND operation do?</w:t>
      </w:r>
    </w:p>
    <w:p>
      <w:r xmlns:w="http://schemas.openxmlformats.org/wordprocessingml/2006/main">
        <w:t xml:space="preserve">&lt;variant&gt; Inverts the result of AND</w:t>
      </w:r>
    </w:p>
    <w:p>
      <w:r xmlns:w="http://schemas.openxmlformats.org/wordprocessingml/2006/main">
        <w:t xml:space="preserve">&lt;variant&gt; Repeats the result of OR</w:t>
      </w:r>
    </w:p>
    <w:p>
      <w:r xmlns:w="http://schemas.openxmlformats.org/wordprocessingml/2006/main">
        <w:t xml:space="preserve">&lt;variant&gt; Calculates XOR</w:t>
      </w:r>
    </w:p>
    <w:p>
      <w:r xmlns:w="http://schemas.openxmlformats.org/wordprocessingml/2006/main">
        <w:t xml:space="preserve">&lt;question&gt;What does the NOR operation do?</w:t>
      </w:r>
    </w:p>
    <w:p>
      <w:r xmlns:w="http://schemas.openxmlformats.org/wordprocessingml/2006/main">
        <w:t xml:space="preserve">&lt;variant&gt; Inverts the result of OR</w:t>
      </w:r>
    </w:p>
    <w:p>
      <w:r xmlns:w="http://schemas.openxmlformats.org/wordprocessingml/2006/main">
        <w:t xml:space="preserve">&lt;variant&gt; Adds bits</w:t>
      </w:r>
    </w:p>
    <w:p>
      <w:r xmlns:w="http://schemas.openxmlformats.org/wordprocessingml/2006/main">
        <w:t xml:space="preserve">&lt;variant&gt; Multiplies bits</w:t>
      </w:r>
    </w:p>
    <w:p>
      <w:r xmlns:w="http://schemas.openxmlformats.org/wordprocessingml/2006/main">
        <w:t xml:space="preserve">&lt;question&gt;What is a truth table?</w:t>
      </w:r>
    </w:p>
    <w:p>
      <w:r xmlns:w="http://schemas.openxmlformats.org/wordprocessingml/2006/main">
        <w:t xml:space="preserve">&lt;variant&gt; A table of all possible inputs and corresponding outputs</w:t>
      </w:r>
    </w:p>
    <w:p>
      <w:r xmlns:w="http://schemas.openxmlformats.org/wordprocessingml/2006/main">
        <w:t xml:space="preserve">&lt;variant&gt; Table of powers of two</w:t>
      </w:r>
    </w:p>
    <w:p>
      <w:r xmlns:w="http://schemas.openxmlformats.org/wordprocessingml/2006/main">
        <w:t xml:space="preserve">&lt;variant&gt; List of processor commands</w:t>
      </w:r>
    </w:p>
    <w:p>
      <w:r xmlns:w="http://schemas.openxmlformats.org/wordprocessingml/2006/main">
        <w:t xml:space="preserve">&lt;question&gt;What are basic logic elements?</w:t>
      </w:r>
    </w:p>
    <w:p>
      <w:r xmlns:w="http://schemas.openxmlformats.org/wordprocessingml/2006/main">
        <w:t xml:space="preserve">&lt;variant&gt; AND, OR, NOT</w:t>
      </w:r>
    </w:p>
    <w:p>
      <w:r xmlns:w="http://schemas.openxmlformats.org/wordprocessingml/2006/main">
        <w:t xml:space="preserve">&lt;variant&gt; USB, PCI, SPI</w:t>
      </w:r>
    </w:p>
    <w:p>
      <w:r xmlns:w="http://schemas.openxmlformats.org/wordprocessingml/2006/main">
        <w:t xml:space="preserve">&lt;variant&gt; ADD, SUB, DIV</w:t>
      </w:r>
    </w:p>
    <w:p>
      <w:r xmlns:w="http://schemas.openxmlformats.org/wordprocessingml/2006/main">
        <w:t xml:space="preserve">&lt;question&gt;What is a combinational circuit?</w:t>
      </w:r>
    </w:p>
    <w:p>
      <w:r xmlns:w="http://schemas.openxmlformats.org/wordprocessingml/2006/main">
        <w:t xml:space="preserve">&lt;variant&gt; A circuit whose output depends only on the current inputs</w:t>
      </w:r>
    </w:p>
    <w:p>
      <w:r xmlns:w="http://schemas.openxmlformats.org/wordprocessingml/2006/main">
        <w:t xml:space="preserve">&lt;variant&gt; Memory circuit</w:t>
      </w:r>
    </w:p>
    <w:p>
      <w:r xmlns:w="http://schemas.openxmlformats.org/wordprocessingml/2006/main">
        <w:t xml:space="preserve">&lt;variant&gt; Clock signal circuit</w:t>
      </w:r>
    </w:p>
    <w:p>
      <w:r xmlns:w="http://schemas.openxmlformats.org/wordprocessingml/2006/main">
        <w:t xml:space="preserve">&lt;question&gt;What does “Boolean algebra” mean?</w:t>
      </w:r>
    </w:p>
    <w:p>
      <w:r xmlns:w="http://schemas.openxmlformats.org/wordprocessingml/2006/main">
        <w:t xml:space="preserve">&lt;variant&gt; Algebra that works with the logical values 0 and 1</w:t>
      </w:r>
    </w:p>
    <w:p>
      <w:r xmlns:w="http://schemas.openxmlformats.org/wordprocessingml/2006/main">
        <w:t xml:space="preserve">&lt;variant&gt; Algebra that works with numbers</w:t>
      </w:r>
    </w:p>
    <w:p>
      <w:r xmlns:w="http://schemas.openxmlformats.org/wordprocessingml/2006/main">
        <w:t xml:space="preserve">&lt;variant&gt; Matrix algebra</w:t>
      </w:r>
    </w:p>
    <w:p>
      <w:r xmlns:w="http://schemas.openxmlformats.org/wordprocessingml/2006/main">
        <w:t xml:space="preserve">&lt;question&gt;What do the inputs of a logic gate do?</w:t>
      </w:r>
    </w:p>
    <w:p>
      <w:r xmlns:w="http://schemas.openxmlformats.org/wordprocessingml/2006/main">
        <w:t xml:space="preserve">&lt;variant&gt; Receive signals that affect the output</w:t>
      </w:r>
    </w:p>
    <w:p>
      <w:r xmlns:w="http://schemas.openxmlformats.org/wordprocessingml/2006/main">
        <w:t xml:space="preserve">&lt;variant&gt; Store data</w:t>
      </w:r>
    </w:p>
    <w:p>
      <w:r xmlns:w="http://schemas.openxmlformats.org/wordprocessingml/2006/main">
        <w:t xml:space="preserve">&lt;variant&gt; Generates timing</w:t>
      </w:r>
    </w:p>
    <w:p>
      <w:r xmlns:w="http://schemas.openxmlformats.org/wordprocessingml/2006/main">
        <w:t xml:space="preserve">&lt;question&gt;What does the output of a logic gate do?</w:t>
      </w:r>
    </w:p>
    <w:p>
      <w:r xmlns:w="http://schemas.openxmlformats.org/wordprocessingml/2006/main">
        <w:t xml:space="preserve">&lt;variant&gt; Passes the result of a logical operation</w:t>
      </w:r>
    </w:p>
    <w:p>
      <w:r xmlns:w="http://schemas.openxmlformats.org/wordprocessingml/2006/main">
        <w:t xml:space="preserve">&lt;variant&gt; Stores commands</w:t>
      </w:r>
    </w:p>
    <w:p>
      <w:r xmlns:w="http://schemas.openxmlformats.org/wordprocessingml/2006/main">
        <w:t xml:space="preserve">&lt;variant&gt; Generates power</w:t>
      </w:r>
    </w:p>
    <w:p>
      <w:r xmlns:w="http://schemas.openxmlformats.org/wordprocessingml/2006/main">
        <w:t xml:space="preserve">&lt;question&gt;What is the element that implements the NOR function?</w:t>
      </w:r>
    </w:p>
    <w:p>
      <w:r xmlns:w="http://schemas.openxmlformats.org/wordprocessingml/2006/main">
        <w:t xml:space="preserve">&lt;variant&gt; NOR</w:t>
      </w:r>
    </w:p>
    <w:p>
      <w:r xmlns:w="http://schemas.openxmlformats.org/wordprocessingml/2006/main">
        <w:t xml:space="preserve">&lt;variant&gt; NAND</w:t>
      </w:r>
    </w:p>
    <w:p>
      <w:r xmlns:w="http://schemas.openxmlformats.org/wordprocessingml/2006/main">
        <w:t xml:space="preserve">&lt;variant&gt; XOR</w:t>
      </w:r>
    </w:p>
    <w:p>
      <w:r xmlns:w="http://schemas.openxmlformats.org/wordprocessingml/2006/main">
        <w:t xml:space="preserve">&lt;question&gt;What is the element that implements the NAND function?</w:t>
      </w:r>
    </w:p>
    <w:p>
      <w:r xmlns:w="http://schemas.openxmlformats.org/wordprocessingml/2006/main">
        <w:t xml:space="preserve">&lt;variant&gt; NAND</w:t>
      </w:r>
    </w:p>
    <w:p>
      <w:r xmlns:w="http://schemas.openxmlformats.org/wordprocessingml/2006/main">
        <w:t xml:space="preserve">&lt;variant&gt; OR</w:t>
      </w:r>
    </w:p>
    <w:p>
      <w:r xmlns:w="http://schemas.openxmlformats.org/wordprocessingml/2006/main">
        <w:t xml:space="preserve">&lt;variant&gt; XOR</w:t>
      </w:r>
    </w:p>
    <w:p>
      <w:r xmlns:w="http://schemas.openxmlformats.org/wordprocessingml/2006/main">
        <w:t xml:space="preserve">&lt;question2&gt;What property makes NAND a universal element?</w:t>
      </w:r>
    </w:p>
    <w:p>
      <w:r xmlns:w="http://schemas.openxmlformats.org/wordprocessingml/2006/main">
        <w:t xml:space="preserve">&lt;variant&gt; It allows you to build any logical functions</w:t>
      </w:r>
    </w:p>
    <w:p>
      <w:r xmlns:w="http://schemas.openxmlformats.org/wordprocessingml/2006/main">
        <w:t xml:space="preserve">&lt;variant&gt;He works faster than everyone else.</w:t>
      </w:r>
    </w:p>
    <w:p>
      <w:r xmlns:w="http://schemas.openxmlformats.org/wordprocessingml/2006/main">
        <w:t xml:space="preserve">&lt;variant&gt; It doesn't use power</w:t>
      </w:r>
    </w:p>
    <w:p>
      <w:r xmlns:w="http://schemas.openxmlformats.org/wordprocessingml/2006/main">
        <w:t xml:space="preserve">&lt;question2&gt;What property makes NOR universal?</w:t>
      </w:r>
    </w:p>
    <w:p>
      <w:r xmlns:w="http://schemas.openxmlformats.org/wordprocessingml/2006/main">
        <w:t xml:space="preserve">&lt;variant&gt; Any digital circuit can be built</w:t>
      </w:r>
    </w:p>
    <w:p>
      <w:r xmlns:w="http://schemas.openxmlformats.org/wordprocessingml/2006/main">
        <w:t xml:space="preserve">&lt;variant&gt; It has fewer inputs</w:t>
      </w:r>
    </w:p>
    <w:p>
      <w:r xmlns:w="http://schemas.openxmlformats.org/wordprocessingml/2006/main">
        <w:t xml:space="preserve">&lt;variant&gt; It requires less current</w:t>
      </w:r>
    </w:p>
    <w:p>
      <w:r xmlns:w="http://schemas.openxmlformats.org/wordprocessingml/2006/main">
        <w:t xml:space="preserve">&lt;question2&gt; How is XOR output calculated?</w:t>
      </w:r>
    </w:p>
    <w:p>
      <w:r xmlns:w="http://schemas.openxmlformats.org/wordprocessingml/2006/main">
        <w:t xml:space="preserve">&lt;variant&gt; Equals 1 if the inputs are different</w:t>
      </w:r>
    </w:p>
    <w:p>
      <w:r xmlns:w="http://schemas.openxmlformats.org/wordprocessingml/2006/main">
        <w:t xml:space="preserve">&lt;variant&gt; Equals 1 if the inputs are equal</w:t>
      </w:r>
    </w:p>
    <w:p>
      <w:r xmlns:w="http://schemas.openxmlformats.org/wordprocessingml/2006/main">
        <w:t xml:space="preserve">&lt;variant&gt; Always equal to 0</w:t>
      </w:r>
    </w:p>
    <w:p>
      <w:r xmlns:w="http://schemas.openxmlformats.org/wordprocessingml/2006/main">
        <w:t xml:space="preserve">&lt;question2&gt;Why is minimization of logical functions necessary?</w:t>
      </w:r>
    </w:p>
    <w:p>
      <w:r xmlns:w="http://schemas.openxmlformats.org/wordprocessingml/2006/main">
        <w:t xml:space="preserve">&lt;variant&gt; To reduce the number of elements and improve speed</w:t>
      </w:r>
    </w:p>
    <w:p>
      <w:r xmlns:w="http://schemas.openxmlformats.org/wordprocessingml/2006/main">
        <w:t xml:space="preserve">&lt;variant&gt; To increase the number of wires</w:t>
      </w:r>
    </w:p>
    <w:p>
      <w:r xmlns:w="http://schemas.openxmlformats.org/wordprocessingml/2006/main">
        <w:t xml:space="preserve">&lt;variant&gt; To complicate the scheme</w:t>
      </w:r>
    </w:p>
    <w:p>
      <w:r xmlns:w="http://schemas.openxmlformats.org/wordprocessingml/2006/main">
        <w:t xml:space="preserve">&lt;question2&gt; Why are combinational circuits faster than sequential ones?</w:t>
      </w:r>
    </w:p>
    <w:p>
      <w:r xmlns:w="http://schemas.openxmlformats.org/wordprocessingml/2006/main">
        <w:t xml:space="preserve">&lt;variant&gt; No state storage, response is generated immediately</w:t>
      </w:r>
    </w:p>
    <w:p>
      <w:r xmlns:w="http://schemas.openxmlformats.org/wordprocessingml/2006/main">
        <w:t xml:space="preserve">&lt;variant&gt;Use more power</w:t>
      </w:r>
    </w:p>
    <w:p>
      <w:r xmlns:w="http://schemas.openxmlformats.org/wordprocessingml/2006/main">
        <w:t xml:space="preserve">&lt;variant&gt; Always have one input</w:t>
      </w:r>
    </w:p>
    <w:p>
      <w:r xmlns:w="http://schemas.openxmlformats.org/wordprocessingml/2006/main">
        <w:t xml:space="preserve">&lt;question2&gt;What is implication?</w:t>
      </w:r>
    </w:p>
    <w:p>
      <w:r xmlns:w="http://schemas.openxmlformats.org/wordprocessingml/2006/main">
        <w:t xml:space="preserve">&lt;variant&gt; Logical operation “if A, then B”</w:t>
      </w:r>
    </w:p>
    <w:p>
      <w:r xmlns:w="http://schemas.openxmlformats.org/wordprocessingml/2006/main">
        <w:t xml:space="preserve">&lt;variant&gt; Comparing numbers</w:t>
      </w:r>
    </w:p>
    <w:p>
      <w:r xmlns:w="http://schemas.openxmlformats.org/wordprocessingml/2006/main">
        <w:t xml:space="preserve">&lt;variant&gt; Signal inversion</w:t>
      </w:r>
    </w:p>
    <w:p>
      <w:r xmlns:w="http://schemas.openxmlformats.org/wordprocessingml/2006/main">
        <w:t xml:space="preserve">&lt;question2&gt; How is the XOR operation denoted?</w:t>
      </w:r>
    </w:p>
    <w:p>
      <w:r xmlns:w="http://schemas.openxmlformats.org/wordprocessingml/2006/main">
        <w:t xml:space="preserve">&lt;variant&gt; ⊕</w:t>
      </w:r>
    </w:p>
    <w:p>
      <w:r xmlns:w="http://schemas.openxmlformats.org/wordprocessingml/2006/main">
        <w:t xml:space="preserve">&lt;variant&gt; ×</w:t>
      </w:r>
    </w:p>
    <w:p>
      <w:r xmlns:w="http://schemas.openxmlformats.org/wordprocessingml/2006/main">
        <w:t xml:space="preserve">&lt;variant&gt; ÷</w:t>
      </w:r>
    </w:p>
    <w:p>
      <w:r xmlns:w="http://schemas.openxmlformats.org/wordprocessingml/2006/main">
        <w:t xml:space="preserve">&lt;question2&gt;What is a formula in perfect disjunctive normal form?</w:t>
      </w:r>
    </w:p>
    <w:p>
      <w:r xmlns:w="http://schemas.openxmlformats.org/wordprocessingml/2006/main">
        <w:t xml:space="preserve">&lt;variant&gt; OR of AND sets of variables</w:t>
      </w:r>
    </w:p>
    <w:p>
      <w:r xmlns:w="http://schemas.openxmlformats.org/wordprocessingml/2006/main">
        <w:t xml:space="preserve">&lt;variant&gt; AND of OR sets of variables</w:t>
      </w:r>
    </w:p>
    <w:p>
      <w:r xmlns:w="http://schemas.openxmlformats.org/wordprocessingml/2006/main">
        <w:t xml:space="preserve">&lt;variant&gt; XOR of variables</w:t>
      </w:r>
    </w:p>
    <w:p>
      <w:r xmlns:w="http://schemas.openxmlformats.org/wordprocessingml/2006/main">
        <w:t xml:space="preserve">&lt;question2&gt;What is a formula in perfect conjunctive normal form?</w:t>
      </w:r>
    </w:p>
    <w:p>
      <w:r xmlns:w="http://schemas.openxmlformats.org/wordprocessingml/2006/main">
        <w:t xml:space="preserve">&lt;variant&gt; AND of OR sets of variables</w:t>
      </w:r>
    </w:p>
    <w:p>
      <w:r xmlns:w="http://schemas.openxmlformats.org/wordprocessingml/2006/main">
        <w:t xml:space="preserve">&lt;variant&gt; OR of AND sets</w:t>
      </w:r>
    </w:p>
    <w:p>
      <w:r xmlns:w="http://schemas.openxmlformats.org/wordprocessingml/2006/main">
        <w:t xml:space="preserve">&lt;variant&gt; XOR of variables</w:t>
      </w:r>
    </w:p>
    <w:p>
      <w:r xmlns:w="http://schemas.openxmlformats.org/wordprocessingml/2006/main">
        <w:t xml:space="preserve">&lt;question2&gt;What does the trigger do?</w:t>
      </w:r>
    </w:p>
    <w:p>
      <w:r xmlns:w="http://schemas.openxmlformats.org/wordprocessingml/2006/main">
        <w:t xml:space="preserve">&lt;variant&gt; Stores one bit of data</w:t>
      </w:r>
    </w:p>
    <w:p>
      <w:r xmlns:w="http://schemas.openxmlformats.org/wordprocessingml/2006/main">
        <w:t xml:space="preserve">&lt;variant&gt; Calculates the sum</w:t>
      </w:r>
    </w:p>
    <w:p>
      <w:r xmlns:w="http://schemas.openxmlformats.org/wordprocessingml/2006/main">
        <w:t xml:space="preserve">&lt;variant&gt; Boosts the signal</w:t>
      </w:r>
    </w:p>
    <w:p>
      <w:r xmlns:w="http://schemas.openxmlformats.org/wordprocessingml/2006/main">
        <w:t xml:space="preserve">&lt;question2&gt;What is an SR flip-flop?</w:t>
      </w:r>
    </w:p>
    <w:p>
      <w:r xmlns:w="http://schemas.openxmlformats.org/wordprocessingml/2006/main">
        <w:t xml:space="preserve">&lt;variant&gt; Memory element with Set and Reset inputs</w:t>
      </w:r>
    </w:p>
    <w:p>
      <w:r xmlns:w="http://schemas.openxmlformats.org/wordprocessingml/2006/main">
        <w:t xml:space="preserve">&lt;variant&gt; Pulse counter</w:t>
      </w:r>
    </w:p>
    <w:p>
      <w:r xmlns:w="http://schemas.openxmlformats.org/wordprocessingml/2006/main">
        <w:t xml:space="preserve">&lt;variant&gt; Frequency divider</w:t>
      </w:r>
    </w:p>
    <w:p>
      <w:r xmlns:w="http://schemas.openxmlformats.org/wordprocessingml/2006/main">
        <w:t xml:space="preserve">&lt;question2&gt; Which element is used to add binary numbers?</w:t>
      </w:r>
    </w:p>
    <w:p>
      <w:r xmlns:w="http://schemas.openxmlformats.org/wordprocessingml/2006/main">
        <w:t xml:space="preserve">&lt;variant&gt; Half adder</w:t>
      </w:r>
    </w:p>
    <w:p>
      <w:r xmlns:w="http://schemas.openxmlformats.org/wordprocessingml/2006/main">
        <w:t xml:space="preserve">&lt;variant&gt; Trigger</w:t>
      </w:r>
    </w:p>
    <w:p>
      <w:r xmlns:w="http://schemas.openxmlformats.org/wordprocessingml/2006/main">
        <w:t xml:space="preserve">&lt;variant&gt; Inverter</w:t>
      </w:r>
    </w:p>
    <w:p>
      <w:r xmlns:w="http://schemas.openxmlformats.org/wordprocessingml/2006/main">
        <w:t xml:space="preserve">&lt;question2&gt;What does a full adder do?</w:t>
      </w:r>
    </w:p>
    <w:p>
      <w:r xmlns:w="http://schemas.openxmlformats.org/wordprocessingml/2006/main">
        <w:t xml:space="preserve">&lt;variant&gt; Adds 2 bits and carries</w:t>
      </w:r>
    </w:p>
    <w:p>
      <w:r xmlns:w="http://schemas.openxmlformats.org/wordprocessingml/2006/main">
        <w:t xml:space="preserve">&lt;variant&gt; Adds 3 bytes</w:t>
      </w:r>
    </w:p>
    <w:p>
      <w:r xmlns:w="http://schemas.openxmlformats.org/wordprocessingml/2006/main">
        <w:t xml:space="preserve">&lt;variant&gt; Adds numbers only without carrying</w:t>
      </w:r>
    </w:p>
    <w:p>
      <w:r xmlns:w="http://schemas.openxmlformats.org/wordprocessingml/2006/main">
        <w:t xml:space="preserve">&lt;question2&gt;What is called propagation delay?</w:t>
      </w:r>
    </w:p>
    <w:p>
      <w:r xmlns:w="http://schemas.openxmlformats.org/wordprocessingml/2006/main">
        <w:t xml:space="preserve">&lt;variant&gt; Time between input change and output change</w:t>
      </w:r>
    </w:p>
    <w:p>
      <w:r xmlns:w="http://schemas.openxmlformats.org/wordprocessingml/2006/main">
        <w:t xml:space="preserve">&lt;variant&gt; USB transfer time</w:t>
      </w:r>
    </w:p>
    <w:p>
      <w:r xmlns:w="http://schemas.openxmlformats.org/wordprocessingml/2006/main">
        <w:t xml:space="preserve">&lt;variant&gt; Processor latency</w:t>
      </w:r>
    </w:p>
    <w:p>
      <w:r xmlns:w="http://schemas.openxmlformats.org/wordprocessingml/2006/main">
        <w:t xml:space="preserve">&lt;question2&gt; Why is it important to consider logic gate delays?</w:t>
      </w:r>
    </w:p>
    <w:p>
      <w:r xmlns:w="http://schemas.openxmlformats.org/wordprocessingml/2006/main">
        <w:t xml:space="preserve">&lt;variant&gt; They affect the correct operation of the circuit</w:t>
      </w:r>
    </w:p>
    <w:p>
      <w:r xmlns:w="http://schemas.openxmlformats.org/wordprocessingml/2006/main">
        <w:t xml:space="preserve">&lt;variant&gt;They reduce energy consumption</w:t>
      </w:r>
    </w:p>
    <w:p>
      <w:r xmlns:w="http://schemas.openxmlformats.org/wordprocessingml/2006/main">
        <w:t xml:space="preserve">&lt;variant&gt;They speed up operations</w:t>
      </w:r>
    </w:p>
    <w:p>
      <w:r xmlns:w="http://schemas.openxmlformats.org/wordprocessingml/2006/main">
        <w:t xml:space="preserve">&lt;question3&gt;Why does delay accumulation occur with a large number of logic levels?</w:t>
      </w:r>
    </w:p>
    <w:p>
      <w:r xmlns:w="http://schemas.openxmlformats.org/wordprocessingml/2006/main">
        <w:t xml:space="preserve">&lt;variant&gt; Each element adds its own delay, and the total time increases</w:t>
      </w:r>
    </w:p>
    <w:p>
      <w:r xmlns:w="http://schemas.openxmlformats.org/wordprocessingml/2006/main">
        <w:t xml:space="preserve">&lt;variant&gt; Due to increased energy consumption</w:t>
      </w:r>
    </w:p>
    <w:p>
      <w:r xmlns:w="http://schemas.openxmlformats.org/wordprocessingml/2006/main">
        <w:t xml:space="preserve">&lt;variant&gt;Due to reduced throughput</w:t>
      </w:r>
    </w:p>
    <w:p>
      <w:r xmlns:w="http://schemas.openxmlformats.org/wordprocessingml/2006/main">
        <w:t xml:space="preserve">&lt;question3&gt; Why does minimizing logic functions reduce power consumption?</w:t>
      </w:r>
    </w:p>
    <w:p>
      <w:r xmlns:w="http://schemas.openxmlformats.org/wordprocessingml/2006/main">
        <w:t xml:space="preserve">&lt;variant&gt; Fewer elements → fewer switching operations → lower energy consumption</w:t>
      </w:r>
    </w:p>
    <w:p>
      <w:r xmlns:w="http://schemas.openxmlformats.org/wordprocessingml/2006/main">
        <w:t xml:space="preserve">&lt;variant&gt; The scheme works faster</w:t>
      </w:r>
    </w:p>
    <w:p>
      <w:r xmlns:w="http://schemas.openxmlformats.org/wordprocessingml/2006/main">
        <w:t xml:space="preserve">&lt;variant&gt;The supply voltage is decreasing</w:t>
      </w:r>
    </w:p>
    <w:p>
      <w:r xmlns:w="http://schemas.openxmlformats.org/wordprocessingml/2006/main">
        <w:t xml:space="preserve">&lt;question3&gt;Why does cascading adders limit speed?</w:t>
      </w:r>
    </w:p>
    <w:p>
      <w:r xmlns:w="http://schemas.openxmlformats.org/wordprocessingml/2006/main">
        <w:t xml:space="preserve">&lt;variant&gt; The transfer goes through a chain of elements</w:t>
      </w:r>
    </w:p>
    <w:p>
      <w:r xmlns:w="http://schemas.openxmlformats.org/wordprocessingml/2006/main">
        <w:t xml:space="preserve">&lt;variant&gt; Too many wires</w:t>
      </w:r>
    </w:p>
    <w:p>
      <w:r xmlns:w="http://schemas.openxmlformats.org/wordprocessingml/2006/main">
        <w:t xml:space="preserve">&lt;variant&gt; Multiple levels of OR</w:t>
      </w:r>
    </w:p>
    <w:p>
      <w:r xmlns:w="http://schemas.openxmlformats.org/wordprocessingml/2006/main">
        <w:t xml:space="preserve">&lt;question3&gt;Why is XOR often used in cryptography?</w:t>
      </w:r>
    </w:p>
    <w:p>
      <w:r xmlns:w="http://schemas.openxmlformats.org/wordprocessingml/2006/main">
        <w:t xml:space="preserve">&lt;variant&gt; It provides a simple but robust two-way data modification operation</w:t>
      </w:r>
    </w:p>
    <w:p>
      <w:r xmlns:w="http://schemas.openxmlformats.org/wordprocessingml/2006/main">
        <w:t xml:space="preserve">&lt;variant&gt;He is the fastest</w:t>
      </w:r>
    </w:p>
    <w:p>
      <w:r xmlns:w="http://schemas.openxmlformats.org/wordprocessingml/2006/main">
        <w:t xml:space="preserve">&lt;variant&gt; It does not require power</w:t>
      </w:r>
    </w:p>
    <w:p>
      <w:r xmlns:w="http://schemas.openxmlformats.org/wordprocessingml/2006/main">
        <w:t xml:space="preserve">&lt;question3&gt; Why are NOR gates more difficult to analyze?</w:t>
      </w:r>
    </w:p>
    <w:p>
      <w:r xmlns:w="http://schemas.openxmlformats.org/wordprocessingml/2006/main">
        <w:t xml:space="preserve">&lt;variant&gt;They use double inversion and require careful function construction.</w:t>
      </w:r>
    </w:p>
    <w:p>
      <w:r xmlns:w="http://schemas.openxmlformats.org/wordprocessingml/2006/main">
        <w:t xml:space="preserve">&lt;variant&gt;They consume more current</w:t>
      </w:r>
    </w:p>
    <w:p>
      <w:r xmlns:w="http://schemas.openxmlformats.org/wordprocessingml/2006/main">
        <w:t xml:space="preserve">&lt;variant&gt;They do not support high-level inputs</w:t>
      </w:r>
    </w:p>
    <w:p>
      <w:r xmlns:w="http://schemas.openxmlformats.org/wordprocessingml/2006/main">
        <w:t xml:space="preserve">&lt;question3&gt; Why are race conditions taken into account in design?</w:t>
      </w:r>
    </w:p>
    <w:p>
      <w:r xmlns:w="http://schemas.openxmlformats.org/wordprocessingml/2006/main">
        <w:t xml:space="preserve">&lt;variant&gt; Due to different delays, output uncertainty arises</w:t>
      </w:r>
    </w:p>
    <w:p>
      <w:r xmlns:w="http://schemas.openxmlformats.org/wordprocessingml/2006/main">
        <w:t xml:space="preserve">&lt;variant&gt;Due to power supply instability</w:t>
      </w:r>
    </w:p>
    <w:p>
      <w:r xmlns:w="http://schemas.openxmlformats.org/wordprocessingml/2006/main">
        <w:t xml:space="preserve">&lt;variant&gt; Due to other logical elements</w:t>
      </w:r>
    </w:p>
    <w:p>
      <w:r xmlns:w="http://schemas.openxmlformats.org/wordprocessingml/2006/main">
        <w:t xml:space="preserve">&lt;question3&gt; Why do combinational circuits require strict optimization?</w:t>
      </w:r>
    </w:p>
    <w:p>
      <w:r xmlns:w="http://schemas.openxmlformats.org/wordprocessingml/2006/main">
        <w:t xml:space="preserve">&lt;variant&gt; Extra levels reduce speed and increase crystal area</w:t>
      </w:r>
    </w:p>
    <w:p>
      <w:r xmlns:w="http://schemas.openxmlformats.org/wordprocessingml/2006/main">
        <w:t xml:space="preserve">&lt;variant&gt; Schemes are becoming less convenient</w:t>
      </w:r>
    </w:p>
    <w:p>
      <w:r xmlns:w="http://schemas.openxmlformats.org/wordprocessingml/2006/main">
        <w:t xml:space="preserve">&lt;variant&gt;The voltage decreases</w:t>
      </w:r>
    </w:p>
    <w:p>
      <w:r xmlns:w="http://schemas.openxmlformats.org/wordprocessingml/2006/main">
        <w:t xml:space="preserve">&lt;question3&gt;Why are flip-flops critical for sequential circuits?</w:t>
      </w:r>
    </w:p>
    <w:p>
      <w:r xmlns:w="http://schemas.openxmlformats.org/wordprocessingml/2006/main">
        <w:t xml:space="preserve">&lt;variant&gt;They store state, ensuring operation on a clock cycle</w:t>
      </w:r>
    </w:p>
    <w:p>
      <w:r xmlns:w="http://schemas.openxmlformats.org/wordprocessingml/2006/main">
        <w:t xml:space="preserve">&lt;variant&gt;They reduce the number of operations</w:t>
      </w:r>
    </w:p>
    <w:p>
      <w:r xmlns:w="http://schemas.openxmlformats.org/wordprocessingml/2006/main">
        <w:t xml:space="preserve">&lt;variant&gt;They operate without power</w:t>
      </w:r>
    </w:p>
    <w:p>
      <w:r xmlns:w="http://schemas.openxmlformats.org/wordprocessingml/2006/main">
        <w:t xml:space="preserve">&lt;question3&gt;What limits the maximum frequency of digital circuits?</w:t>
      </w:r>
    </w:p>
    <w:p>
      <w:r xmlns:w="http://schemas.openxmlformats.org/wordprocessingml/2006/main">
        <w:t xml:space="preserve">&lt;variant&gt; Total delays of logic elements</w:t>
      </w:r>
    </w:p>
    <w:p>
      <w:r xmlns:w="http://schemas.openxmlformats.org/wordprocessingml/2006/main">
        <w:t xml:space="preserve">&lt;variant&gt; Number of variables in the function</w:t>
      </w:r>
    </w:p>
    <w:p>
      <w:r xmlns:w="http://schemas.openxmlformats.org/wordprocessingml/2006/main">
        <w:t xml:space="preserve">&lt;variant&gt; Number of triggers</w:t>
      </w:r>
    </w:p>
    <w:p>
      <w:r xmlns:w="http://schemas.openxmlformats.org/wordprocessingml/2006/main">
        <w:t xml:space="preserve">&lt;question3&gt; Why does logic optimization affect the cost of a device?</w:t>
      </w:r>
    </w:p>
    <w:p>
      <w:r xmlns:w="http://schemas.openxmlformats.org/wordprocessingml/2006/main">
        <w:t xml:space="preserve">&lt;variant&gt; Fewer elements → smaller area → lower production costs</w:t>
      </w:r>
    </w:p>
    <w:p>
      <w:r xmlns:w="http://schemas.openxmlformats.org/wordprocessingml/2006/main">
        <w:t xml:space="preserve">&lt;variant&gt; Fewer wires are used</w:t>
      </w:r>
    </w:p>
    <w:p>
      <w:r xmlns:w="http://schemas.openxmlformats.org/wordprocessingml/2006/main">
        <w:t xml:space="preserve">&lt;variant&gt; Memory size is decreasing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